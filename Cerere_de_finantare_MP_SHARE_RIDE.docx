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FORMULARUL CERERII DE FINANȚARE</w:t>
      </w:r>
    </w:p>
    <w:p/>
    <w:p>
      <w:pPr>
        <w:pStyle w:val="Heading1"/>
      </w:pPr>
      <w:r>
        <w:t>Titlul proiectului:</w:t>
      </w:r>
    </w:p>
    <w:p>
      <w:r>
        <w:rPr>
          <w:b/>
        </w:rPr>
        <w:t>Platformă Inteligentă de Ride-Sharing Urban pentru Optimizarea Mobilității în Oraș</w:t>
      </w:r>
    </w:p>
    <w:p>
      <w:pPr>
        <w:pStyle w:val="Heading1"/>
      </w:pPr>
      <w:r>
        <w:t>ACRONIM:</w:t>
      </w:r>
    </w:p>
    <w:p>
      <w:r>
        <w:rPr>
          <w:b/>
        </w:rPr>
        <w:t>SHARE-RIDE</w:t>
      </w:r>
    </w:p>
    <w:p/>
    <w:p>
      <w:r>
        <w:rPr>
          <w:b/>
        </w:rPr>
        <w:t>Durata proiectului: 24 luni</w:t>
      </w:r>
    </w:p>
    <w:p>
      <w:r>
        <w:rPr>
          <w:b/>
        </w:rPr>
        <w:t>Buget total: 650,000 lei</w:t>
      </w:r>
    </w:p>
    <w:p/>
    <w:p>
      <w:pPr>
        <w:pStyle w:val="Heading1"/>
      </w:pPr>
      <w:r>
        <w:t>Nume și grupa:</w:t>
      </w:r>
    </w:p>
    <w:p>
      <w:r>
        <w:t>[Completați cu numele și grupa dumneavoastră]</w:t>
      </w:r>
    </w:p>
    <w:p/>
    <w:p>
      <w:pPr>
        <w:pStyle w:val="Heading1"/>
      </w:pPr>
      <w:r>
        <w:t>REZUMATUL PROPUNERII DE PROIECT</w:t>
      </w:r>
    </w:p>
    <w:p>
      <w:r>
        <w:t>Proiectul SHARE-RIDE își propune să dezvolte o platformă digitală care să rezolve o problemă cu care ne confruntăm zi de zi: traficul aglomerat din orașele României. Câți dintre noi nu am stat blocați în trafic, singuri în mașină, știind că pe aceeași rută merg și alți oameni? Platforma noastră va conecta șoferii care au locuri libere cu pasagerii care merg în aceeași direcție, transformând mașinile subutilizate în soluții de transport partajat.</w:t>
      </w:r>
    </w:p>
    <w:p/>
    <w:p>
      <w:r>
        <w:t>Problema pe care o rezolvăm este simplă dar serioasă: în București, timpul mediu pierdut în trafic este de 134 ore pe an, iar în mașinile care contribuie la acest haos circulă, în medie, doar 1,2 persoane. Asta înseamnă milioane de scaune goale care ar putea fi ocupate, reducând simultan traficul, poluarea și costurile de transport pentru toată lumea.</w:t>
      </w:r>
    </w:p>
    <w:p/>
    <w:p>
      <w:r>
        <w:t>Situația actuală: deși există aplicații internaționale de ride-sharing, ele nu sunt adaptate realității românești - nu cunosc specificul traficului local, nu se integrează cu transportul public din orașele noastre și, cel mai important, nu au câștigat încrederea utilizatorilor români. Multe persoane încă folosesc grupuri informale de Facebook pentru a găsi colegi de drum, ceea ce este ineficient și nesigur.</w:t>
      </w:r>
    </w:p>
    <w:p/>
    <w:p>
      <w:r>
        <w:t>Scopul nostru este clar: să creăm o platformă românească, sigură și ușor de folosit, care să reducă numărul de mașini de pe străzi cu 30% în zonele pilotate și să ajute utilizatorii să economisească până la 60% din costurile lor de transport. Nu e doar despre bani - e despre timp, mediu și calitatea vieții în oraș.</w:t>
      </w:r>
    </w:p>
    <w:p/>
    <w:p>
      <w:r>
        <w:t>Obiectivele noastre concrete: vom dezvolta aplicații mobile (iOS și Android) și o platformă web, cu algoritmi inteligenți care găsesc cele mai bune potriviri între șoferi și pasageri. Vom crea un sistem solid de verificare a utilizatorilor (pentru că siguranța e pe primul loc) și îl vom integra cu sistemele de plată și transportul public. Pentru a face experiența mai captivantă, vom adăuga elemente de gamification - de exemplu, utilizatorii vor primi puncte pentru fiecare călătorie partajată, care se pot transforma în reduceri sau beneficii. Vom testa totul în trei orașe mari: București, Cluj și Timișoara.</w:t>
      </w:r>
    </w:p>
    <w:p/>
    <w:p>
      <w:r>
        <w:t>Activitățile principale includ: cercetarea pieței (pentru a înțelege exact ce vor utilizatorii), dezvoltarea software-ului (atât partea vizibilă cât și cea din spate), implementarea algoritmilor care "potrivesc" șoferii cu pasagerii, testarea riguroasă a securității, o campanie de promovare pentru a atrage primii utilizatori și monitorizarea continuă pentru îmbunătățiri.</w:t>
      </w:r>
    </w:p>
    <w:p/>
    <w:p>
      <w:r>
        <w:t>Ce ne așteptăm la final: o platformă funcțională cu peste 50.000 de utilizatori activi, reducerea emisiilor de CO2 cu 25% pentru cei care o folosesc regulat, economii de circa 300 lei pe lună pentru fiecare utilizator, un model de business care să se autosusțină, 15 locuri de muncă noi în domeniul IT și o bază de date valoroasă despre mobilitatea urbană care va ajuta și autoritățile locale să ia decizii mai bune.</w:t>
      </w:r>
    </w:p>
    <w:p>
      <w:r>
        <w:br w:type="page"/>
      </w:r>
    </w:p>
    <w:p>
      <w:pPr>
        <w:pStyle w:val="Heading1"/>
      </w:pPr>
      <w:r>
        <w:t>1. DATE DE IDENTIFICARE</w:t>
      </w:r>
    </w:p>
    <w:p>
      <w:pPr>
        <w:pStyle w:val="Heading2"/>
      </w:pPr>
      <w:r>
        <w:t>1.1 Informații instituție</w:t>
      </w:r>
    </w:p>
    <w:tbl>
      <w:tblPr>
        <w:tblStyle w:val="TableGrid"/>
        <w:tblW w:type="auto" w:w="0"/>
        <w:tblLook w:firstColumn="1" w:firstRow="1" w:lastColumn="0" w:lastRow="0" w:noHBand="0" w:noVBand="1" w:val="04A0"/>
      </w:tblPr>
      <w:tblGrid>
        <w:gridCol w:w="4320"/>
        <w:gridCol w:w="4320"/>
      </w:tblGrid>
      <w:tr>
        <w:tc>
          <w:tcPr>
            <w:tcW w:type="dxa" w:w="4320"/>
          </w:tcPr>
          <w:p>
            <w:r>
              <w:t>Denumire instituție</w:t>
            </w:r>
          </w:p>
        </w:tc>
        <w:tc>
          <w:tcPr>
            <w:tcW w:type="dxa" w:w="4320"/>
          </w:tcPr>
          <w:p>
            <w:r>
              <w:t>Universitatea POLITEHNICA din București (UNSTPB)</w:t>
            </w:r>
          </w:p>
        </w:tc>
      </w:tr>
      <w:tr>
        <w:tc>
          <w:tcPr>
            <w:tcW w:type="dxa" w:w="4320"/>
          </w:tcPr>
          <w:p>
            <w:r>
              <w:t>Reprezentant legal</w:t>
            </w:r>
          </w:p>
        </w:tc>
        <w:tc>
          <w:tcPr>
            <w:tcW w:type="dxa" w:w="4320"/>
          </w:tcPr>
          <w:p>
            <w:r>
              <w:t>Prof. Dr. Ing. Mihnea COSTOIU - Rector</w:t>
            </w:r>
          </w:p>
        </w:tc>
      </w:tr>
      <w:tr>
        <w:tc>
          <w:tcPr>
            <w:tcW w:type="dxa" w:w="4320"/>
          </w:tcPr>
          <w:p>
            <w:r>
              <w:t>Tipul organizației</w:t>
            </w:r>
          </w:p>
        </w:tc>
        <w:tc>
          <w:tcPr>
            <w:tcW w:type="dxa" w:w="4320"/>
          </w:tcPr>
          <w:p>
            <w:r>
              <w:t>Organizație R&amp;D - Universitate (☑ Mare)</w:t>
            </w:r>
          </w:p>
        </w:tc>
      </w:tr>
      <w:tr>
        <w:tc>
          <w:tcPr>
            <w:tcW w:type="dxa" w:w="4320"/>
          </w:tcPr>
          <w:p>
            <w:r>
              <w:t>Cod unic de identificare (CUI)</w:t>
            </w:r>
          </w:p>
        </w:tc>
        <w:tc>
          <w:tcPr>
            <w:tcW w:type="dxa" w:w="4320"/>
          </w:tcPr>
          <w:p>
            <w:r>
              <w:t>4183199</w:t>
            </w:r>
          </w:p>
        </w:tc>
      </w:tr>
      <w:tr>
        <w:tc>
          <w:tcPr>
            <w:tcW w:type="dxa" w:w="4320"/>
          </w:tcPr>
          <w:p>
            <w:r>
              <w:t>Tipul organizației</w:t>
            </w:r>
          </w:p>
        </w:tc>
        <w:tc>
          <w:tcPr>
            <w:tcW w:type="dxa" w:w="4320"/>
          </w:tcPr>
          <w:p>
            <w:r>
              <w:t>UNI (Universitate)</w:t>
            </w:r>
          </w:p>
        </w:tc>
      </w:tr>
      <w:tr>
        <w:tc>
          <w:tcPr>
            <w:tcW w:type="dxa" w:w="4320"/>
          </w:tcPr>
          <w:p>
            <w:r>
              <w:t>Cod CAEN</w:t>
            </w:r>
          </w:p>
        </w:tc>
        <w:tc>
          <w:tcPr>
            <w:tcW w:type="dxa" w:w="4320"/>
          </w:tcPr>
          <w:p>
            <w:r>
              <w:t>7219 - Cercetare-dezvoltare în alte științe naturale și inginerie</w:t>
            </w:r>
          </w:p>
        </w:tc>
      </w:tr>
      <w:tr>
        <w:tc>
          <w:tcPr>
            <w:tcW w:type="dxa" w:w="4320"/>
          </w:tcPr>
          <w:p>
            <w:r>
              <w:t>Adresă</w:t>
            </w:r>
          </w:p>
        </w:tc>
        <w:tc>
          <w:tcPr>
            <w:tcW w:type="dxa" w:w="4320"/>
          </w:tcPr>
          <w:p>
            <w:r>
              <w:t>Splaiul Independenței nr. 313, Sector 6, București</w:t>
            </w:r>
          </w:p>
        </w:tc>
      </w:tr>
      <w:tr>
        <w:tc>
          <w:tcPr>
            <w:tcW w:type="dxa" w:w="4320"/>
          </w:tcPr>
          <w:p>
            <w:r>
              <w:t>Cod poștal</w:t>
            </w:r>
          </w:p>
        </w:tc>
        <w:tc>
          <w:tcPr>
            <w:tcW w:type="dxa" w:w="4320"/>
          </w:tcPr>
          <w:p>
            <w:r>
              <w:t>RO-060042</w:t>
            </w:r>
          </w:p>
        </w:tc>
      </w:tr>
      <w:tr>
        <w:tc>
          <w:tcPr>
            <w:tcW w:type="dxa" w:w="4320"/>
          </w:tcPr>
          <w:p>
            <w:r>
              <w:t>Oraș</w:t>
            </w:r>
          </w:p>
        </w:tc>
        <w:tc>
          <w:tcPr>
            <w:tcW w:type="dxa" w:w="4320"/>
          </w:tcPr>
          <w:p>
            <w:r>
              <w:t>București</w:t>
            </w:r>
          </w:p>
        </w:tc>
      </w:tr>
      <w:tr>
        <w:tc>
          <w:tcPr>
            <w:tcW w:type="dxa" w:w="4320"/>
          </w:tcPr>
          <w:p>
            <w:r>
              <w:t>Telefon</w:t>
            </w:r>
          </w:p>
        </w:tc>
        <w:tc>
          <w:tcPr>
            <w:tcW w:type="dxa" w:w="4320"/>
          </w:tcPr>
          <w:p>
            <w:r>
              <w:t>+4021-402 94 65</w:t>
            </w:r>
          </w:p>
        </w:tc>
      </w:tr>
      <w:tr>
        <w:tc>
          <w:tcPr>
            <w:tcW w:type="dxa" w:w="4320"/>
          </w:tcPr>
          <w:p>
            <w:r>
              <w:t>Fax</w:t>
            </w:r>
          </w:p>
        </w:tc>
        <w:tc>
          <w:tcPr>
            <w:tcW w:type="dxa" w:w="4320"/>
          </w:tcPr>
          <w:p>
            <w:r>
              <w:t>+4021-402 94 65</w:t>
            </w:r>
          </w:p>
        </w:tc>
      </w:tr>
      <w:tr>
        <w:tc>
          <w:tcPr>
            <w:tcW w:type="dxa" w:w="4320"/>
          </w:tcPr>
          <w:p>
            <w:r>
              <w:t>Email</w:t>
            </w:r>
          </w:p>
        </w:tc>
        <w:tc>
          <w:tcPr>
            <w:tcW w:type="dxa" w:w="4320"/>
          </w:tcPr>
          <w:p>
            <w:r>
              <w:t>relatii.publice@upb.ro</w:t>
            </w:r>
          </w:p>
        </w:tc>
      </w:tr>
      <w:tr>
        <w:tc>
          <w:tcPr>
            <w:tcW w:type="dxa" w:w="4320"/>
          </w:tcPr>
          <w:p>
            <w:r>
              <w:t>Web site</w:t>
            </w:r>
          </w:p>
        </w:tc>
        <w:tc>
          <w:tcPr>
            <w:tcW w:type="dxa" w:w="4320"/>
          </w:tcPr>
          <w:p>
            <w:r>
              <w:t>www.upb.ro</w:t>
            </w:r>
          </w:p>
        </w:tc>
      </w:tr>
    </w:tbl>
    <w:p/>
    <w:p>
      <w:pPr>
        <w:pStyle w:val="Heading2"/>
      </w:pPr>
      <w:r>
        <w:t>1.2 Director de proiect</w:t>
      </w:r>
    </w:p>
    <w:p>
      <w:r>
        <w:t>[Completați cu datele directorului de proiect]</w:t>
      </w:r>
    </w:p>
    <w:p>
      <w:r>
        <w:t>Nume: ___________________</w:t>
      </w:r>
    </w:p>
    <w:p>
      <w:r>
        <w:t>Prenume: ___________________</w:t>
      </w:r>
    </w:p>
    <w:p>
      <w:r>
        <w:t>CNP: ___________________</w:t>
      </w:r>
    </w:p>
    <w:p>
      <w:r>
        <w:t>Email: ___________________</w:t>
      </w:r>
    </w:p>
    <w:p>
      <w:r>
        <w:t>Telefon: ___________________</w:t>
      </w:r>
    </w:p>
    <w:p>
      <w:r>
        <w:br w:type="page"/>
      </w:r>
    </w:p>
    <w:p>
      <w:pPr>
        <w:pStyle w:val="Heading1"/>
      </w:pPr>
      <w:r>
        <w:t>2. INFORMAȚII PRIVIND PROIECTUL</w:t>
      </w:r>
    </w:p>
    <w:tbl>
      <w:tblPr>
        <w:tblStyle w:val="TableGrid"/>
        <w:tblW w:type="auto" w:w="0"/>
        <w:tblLook w:firstColumn="1" w:firstRow="1" w:lastColumn="0" w:lastRow="0" w:noHBand="0" w:noVBand="1" w:val="04A0"/>
      </w:tblPr>
      <w:tblGrid>
        <w:gridCol w:w="4320"/>
        <w:gridCol w:w="4320"/>
      </w:tblGrid>
      <w:tr>
        <w:tc>
          <w:tcPr>
            <w:tcW w:type="dxa" w:w="4320"/>
          </w:tcPr>
          <w:p>
            <w:r>
              <w:t>Programul</w:t>
            </w:r>
          </w:p>
        </w:tc>
        <w:tc>
          <w:tcPr>
            <w:tcW w:type="dxa" w:w="4320"/>
          </w:tcPr>
          <w:p>
            <w:r>
              <w:t>Cercetare, Dezvoltare și Inovare (CDI)</w:t>
            </w:r>
          </w:p>
        </w:tc>
      </w:tr>
      <w:tr>
        <w:tc>
          <w:tcPr>
            <w:tcW w:type="dxa" w:w="4320"/>
          </w:tcPr>
          <w:p>
            <w:r>
              <w:t>Subprogramul</w:t>
            </w:r>
          </w:p>
        </w:tc>
        <w:tc>
          <w:tcPr>
            <w:tcW w:type="dxa" w:w="4320"/>
          </w:tcPr>
          <w:p>
            <w:r>
              <w:t>S1. Dezvoltare</w:t>
            </w:r>
          </w:p>
        </w:tc>
      </w:tr>
      <w:tr>
        <w:tc>
          <w:tcPr>
            <w:tcW w:type="dxa" w:w="4320"/>
          </w:tcPr>
          <w:p>
            <w:r>
              <w:t>Domeniul</w:t>
            </w:r>
          </w:p>
        </w:tc>
        <w:tc>
          <w:tcPr>
            <w:tcW w:type="dxa" w:w="4320"/>
          </w:tcPr>
          <w:p>
            <w:r>
              <w:t>Tehnologia Informației și Comunicațiilor (TIC) - Sisteme și Platforme Digitale pentru Mobilitate Urbană</w:t>
            </w:r>
          </w:p>
        </w:tc>
      </w:tr>
      <w:tr>
        <w:tc>
          <w:tcPr>
            <w:tcW w:type="dxa" w:w="4320"/>
          </w:tcPr>
          <w:p>
            <w:r>
              <w:t>Durata proiectului</w:t>
            </w:r>
          </w:p>
        </w:tc>
        <w:tc>
          <w:tcPr>
            <w:tcW w:type="dxa" w:w="4320"/>
          </w:tcPr>
          <w:p>
            <w:r>
              <w:t>24 luni (01.01.2026 - 31.12.2027)</w:t>
            </w:r>
          </w:p>
        </w:tc>
      </w:tr>
    </w:tbl>
    <w:p>
      <w:r>
        <w:br w:type="page"/>
      </w:r>
    </w:p>
    <w:p>
      <w:pPr>
        <w:pStyle w:val="Heading1"/>
      </w:pPr>
      <w:r>
        <w:t>3. DESCRIEREA PROIECTULUI</w:t>
      </w:r>
    </w:p>
    <w:p>
      <w:pPr>
        <w:pStyle w:val="Heading2"/>
      </w:pPr>
      <w:r>
        <w:t>3.1. Importanța și relevanța proiectului</w:t>
      </w:r>
    </w:p>
    <w:p>
      <w:r>
        <w:t>Să vorbim despre realitatea din România: în fiecare dimineață, milioane de oameni pornesc spre serviciu sau facultate, majoritatea singuri în mașini care au 4-5 locuri. Bucureștiul ocupă un loc "de podium" în Europa la capitolul timp pierdut în trafic - 134 ore pe an pentru fiecare șofer! Asta înseamnă aproape 17 zile lucratoare pe care le pierdem doar stând în ambuteiaje. În plus, aerul din orașele noastre mari e tot mai poluat, cu niveluri de praf fin (PM2.5) și dioxid de azot care depășesc limitele Uniunii Europene. Avem din ce în ce mai multe mașini - peste 400 la 1000 de locuitori - dar în orele de vârf, în fiecare mașină stau în medie doar 1,2-1,3 persoane.</w:t>
      </w:r>
    </w:p>
    <w:p/>
    <w:p>
      <w:r>
        <w:t>Ce se întâmplă în lume: platformele de ride-sharing au arătat deja că funcționează. BlaBlaCar a ajutat la economisirea a 1,6 milioane de tone de CO2 pe an în Europa. Studii de la MIT arată că, dacă am împărtăși călătoriile mai des, am putea reduce traficul urban cu până la 40%. Problema este că soluțiile internaționale existente nu se potrivesc cu realitățile noastre: nu știu cum arată traficul de la noi, nu vorbesc despre "centura" sau "șoseau", nu se integrează cu STB-ul sau Metrorex-ul, și mulți români încă nu au încredere în ele.</w:t>
      </w:r>
    </w:p>
    <w:p/>
    <w:p>
      <w:r>
        <w:t>Ce avem acum în România: grupuri de Facebook unde oamenii caută "coleg de drum", aplicații străine care nu prea sunt folosite, sau aranjamente informale între cunoscuți. Nu există o soluție românească, profesională, în care să ai încredere. Iar asta e o pierdere uriașă de oportunitate. Avem cercetători la Politehnică care lucrează pe algoritmi de optimizare a transportului, avem companii locale care au făcut deja aplicații de mobilitate (Clever, Bolt România), deci know-how-ul există - trebuie doar pus cap la cap.</w:t>
      </w:r>
    </w:p>
    <w:p/>
    <w:p>
      <w:r>
        <w:t>Provocările care rămân nerezolvate: Cum convingi două persoane străine să călătorească împreună în siguranță? Cum faci să se întâlnească exact când trebuie, fără să-și piardă timpul? Cum calculezi cât să plătească pasagerul, astfel încât să fie corect pentru amândoi? Cum te asiguri că cineva chiar e cine spune că e? Și cum îmbini ride-sharing-ul cu metroul, autobuzul sau trotinetele electrice? Tehnologiile există separat - algoritmi inteligenți, sisteme de plată online, verificare de identitate - dar nimeni nu le-a pus laolaltă într-o platformă care să funcționeze pentru zilnicul românilor.</w:t>
      </w:r>
    </w:p>
    <w:p/>
    <w:p>
      <w:r>
        <w:t>De ce contează proiectul nostru: aducem o soluție 100% românească, făcută de oameni care înțeleg cum e să stai în traficul din București sau Cluj. O platformă care vorbește limba utilizatorilor, care știe că "Piața Unirii" sau "Iulius Mall" sunt repere importante, care se integrează cu transportul nostru public. Și cel mai important - contribuim la Strategia Națională pentru Mobilitate Urbană Durabilă și la obiectivele Pactului Ecologic European de reducere a emisiilor cu 55% până în 2030.</w:t>
      </w:r>
    </w:p>
    <w:p>
      <w:r>
        <w:br w:type="page"/>
      </w:r>
    </w:p>
    <w:p>
      <w:pPr>
        <w:pStyle w:val="Heading2"/>
      </w:pPr>
      <w:r>
        <w:t>3.2. Descrierea tehnică și științifică a proiectului</w:t>
      </w:r>
    </w:p>
    <w:p>
      <w:r>
        <w:t>Ce aduce nou proiectul nostru: Pe lângă faptul că e prima platformă românească dedicată ride-sharing-ului urban zilnic, aducem câteva inovații tehnice importante. În primul rând, algoritmul nostru de potrivire între șoferi și pasageri nu se uită doar la distanță - ia în calcul timpul, costul, preferințele sociale (fumător/nefumător, muzică/liniște), și chiar impactul asupra mediului. Al doilea, vom folosi blockchain pentru sistemul de evaluări, ceea ce înseamnă că nimeni nu poate șterge sau modifica recenziile - totul e transparent și permanent. Al treilea, vom integra senzori IoT pentru tracking în timp real, care verifică automat dacă călătoria s-a desfășurat conform planului. Vom adăuga și elemente de gamification - puncte, badge-uri, provocări - pentru a face experiența mai interesantă. Iar partea de predicție (câți oameni vor căuta călătorie mâine la ora 8?) va folosi deep learning pe baza datelor istorice și chiar a evenimentelor din oraș (concerte, meciuri, etc.).</w:t>
      </w:r>
    </w:p>
    <w:p/>
    <w:p>
      <w:r>
        <w:t>De câte discipline avem nevoie: Proiectul e ca un puzzle uriaș care îmbină: programare și algoritmi (partea de IT), inginerie a transporturilor (pentru optimizarea rutelor și modelarea traficului), economie (cum stabilim prețurile și cum facem bani?), psihologie și științe comportamentale (ce îi face pe oameni să folosească aplicația?), științe de mediu (cum măsurăm exact câtă poluare reducem?), și chiar drept (GDPR, reglementări pentru transport, contracte între utilizatori). E un proiect cu adevărat interdisciplinar.</w:t>
      </w:r>
    </w:p>
    <w:p/>
    <w:p>
      <w:r>
        <w:t>Cât de complex e de fapt: Foarte complex, să fim sinceri. Trebuie să construim aplicații pentru telefoane (iPhone și Android), o platformă web, servere puternice care să proceseze mii de cereri pe secundă, baze de date distribuite (ca să nu pierdem niciodată informațiile), servicii de inteligență artificială în cloud, și integrări cu o grămadă de sisteme externe - plăți online, hărți, transport public, SMS-uri, etc. Totul trebuie să comunice perfect și să fie foarte sigur.</w:t>
      </w:r>
    </w:p>
    <w:p/>
    <w:p>
      <w:r>
        <w:t>Partea științifică (puțin mai tehnică): Inima sistemului e algoritmul care potrivește șoferii cu pasagerii. Asta e o problemă matematică foarte grea - în termeni tehnici, e "NP-hard", ceea ce înseamnă că nu există o soluție perfectă rapidă. Vrem să minimizăm devierea de la ruta inițială (nimeni nu vrea să facă un ocol de 30 minute), să maximizăm economiile pentru toți, să respectăm preferințele fiecăruia și să reducem timpul de așteptare. Soluția noastră combină: algoritmi genetici (care caută soluții ca în evoluție - mutații și selecție), rețele neuronale LSTM (care învață din trecut să prezică viitorul), algoritmi de grafuri (pentru rute optime cu mai multe opriri), și reinforcement learning (sistemul învață singur ce funcționează mai bine pe baza feedback-ului utilizatorilor).</w:t>
      </w:r>
    </w:p>
    <w:p/>
    <w:p>
      <w:r>
        <w:t>Cum lucrăm concret: Folosim metodologia Agile - practic, lucrăm în cicluri scurte de 2 săptămâni numite "sprint-uri", la finalul cărora avem ceva funcțional de arătat. Scriem mai întâi testele, apoi codul (Test-driven development), ca să fim siguri că totul funcționează. Facem A/B testing - arătăm unor utilizatori varianta A, altora varianta B, și vedem care merge mai bine. Pentru machine learning avem un proces clar: colectăm date, le curățăm, antrenăm modelele, le validăm, apoi le punem în producție. Securitatea nu e un gând de pe urmă - e integrată de la început. Și testăm constant cât de multe cereri poate gestiona sistemul simultan.</w:t>
      </w:r>
    </w:p>
    <w:p/>
    <w:p>
      <w:r>
        <w:t>Cu ce instrumente lucrăm: Pentru aplicațiile mobile folosim React Native (scrii o dată, rulează pe iOS și Android). Pentru website - React.js. Serverele vor rula Node.js și Python. Bazele de date: PostgreSQL și MongoDB. Machine learning: TensorFlow sau PyTorch. Pentru a gestiona totul în cloud folosim Kubernetes. Codul e pe Git/GitLab. Proiectul se coordonează în Jira. Designul se face în Figma. Gazduim totul pe AWS sau Azure. Iar pentru testare avem nevoie de laptopuri puternice și o varietate de telefoane reale.</w:t>
      </w:r>
    </w:p>
    <w:p/>
    <w:p>
      <w:r>
        <w:t>Dificultăți (și cum le rezolvăm): Prima problemă e clasică - "problema găinii și ouzului": dacă nu ai utilizatori, nimeni nu se alătură; dar fără utilizatori de pornire, platforma e goală. Soluția: începem cu comunități existente - studenți de la Politehnica (care deja merg împreună la facultate), angajați din mari corporații (care oricum fac naveta). A doua: siguranța - cum știi că poți avea încredere? Soluție: verificare strictă a identității (actul de identitate scanat, selfie), tracking GPS permanent, buton de panică care alertează autorităților, și parteneriat cu Poliția. A treia: când ajung 50.000 de oameni să folosească aplicația simultan, nu cumva se blochează? Soluție: arhitectură de tip microservicii (servicii mici independente care pot fi scalate individual), sisteme de cache (ca să nu întrebăm baza de date de fiecare dată), și load balancing (distribuim încărcătura pe mai multe servere). În fine: cum convingi oamenii să-și schimbe obiceiurile? Soluție: program generos de incentive la început (călătorii gratuite/reduse), educație (cum funcționează, cât de sigur e), și o experiență de utilizare atât de bună încât vrei să o folosești.</w:t>
      </w:r>
    </w:p>
    <w:p/>
    <w:p>
      <w:r>
        <w:t>Bibliografie:</w:t>
      </w:r>
    </w:p>
    <w:p>
      <w:r>
        <w:t>1. Agatz, N. et al. (2012). Optimization for dynamic ride-sharing. European Journal of Operational Research.</w:t>
      </w:r>
    </w:p>
    <w:p>
      <w:r>
        <w:t>2. Stiglic, M. et al. (2015). The benefits of meeting points in ride-sharing systems. Transportation Research Part B.</w:t>
      </w:r>
    </w:p>
    <w:p>
      <w:r>
        <w:t>3. Alonso-Mora, J. et al. (2017). On-demand high-capacity ride-sharing. PNAS.</w:t>
      </w:r>
    </w:p>
    <w:p>
      <w:r>
        <w:t>4. Furuhata, M. et al. (2013). Ridesharing: The state-of-the-art and future directions. Transportation Research Part B.</w:t>
      </w:r>
    </w:p>
    <w:p>
      <w:r>
        <w:t>5. Ma, S. et al. (2013). A multiperiod dynamic model of taxi services. Transportation Research Part B.</w:t>
      </w:r>
    </w:p>
    <w:p>
      <w:r>
        <w:br w:type="page"/>
      </w:r>
    </w:p>
    <w:p>
      <w:pPr>
        <w:pStyle w:val="Heading2"/>
      </w:pPr>
      <w:r>
        <w:t>3.3. Scopul și obiectivele proiectului</w:t>
      </w:r>
    </w:p>
    <w:p>
      <w:r>
        <w:rPr>
          <w:b/>
        </w:rPr>
        <w:t>Scopul proiectului:</w:t>
      </w:r>
    </w:p>
    <w:p>
      <w:r>
        <w:t>Vrem să creăm o platformă digitală care să facă ride-sharing-ul la fel de natural ca și a comanda mâncare online sau a reserva o cameră de hotel. O aplicație în care iei telefonul, spui unde mergi, și în câteva secunde găsești pe cineva care merge în aceeași direcție. Obiectivul nostru final? Să reducem traficul, poluarea și costurile de transport în orașele din România, făcând viața mai ușoară pentru toată lumea.</w:t>
      </w:r>
    </w:p>
    <w:p/>
    <w:p>
      <w:r>
        <w:rPr>
          <w:b/>
        </w:rPr>
        <w:t>Ce vrem să realizăm concret:</w:t>
      </w:r>
    </w:p>
    <w:p/>
    <w:p>
      <w:r>
        <w:rPr>
          <w:b/>
        </w:rPr>
        <w:t>1. Să construim tehnologia (până în luna 18):</w:t>
      </w:r>
    </w:p>
    <w:p>
      <w:r>
        <w:t xml:space="preserve">   O platformă completă - aplicații pentru telefon (iOS și Android) plus website. Cu algoritmi care găsesc potrivirea perfectă între șofer și pasager în mai puțin de 30 de secunde. Integrată cu sistemele de plată (poți plăti direct în aplicație) și cu alte servicii importante.</w:t>
      </w:r>
    </w:p>
    <w:p/>
    <w:p>
      <w:r>
        <w:rPr>
          <w:b/>
        </w:rPr>
        <w:t>2. Să ne asigurăm că e sigură (până în luna 12):</w:t>
      </w:r>
    </w:p>
    <w:p>
      <w:r>
        <w:t xml:space="preserve">   Verificare serioasă a identității (nu intră oricine), sistem de evaluări (ca pe eMag sau Airbnb, dar chiar mai riguros), tracking GPS activ în timpul călătoriei, buton de panică pentru urgențe. Vrem chiar să obținem certificarea ISO 27001 pentru securitatea informațiilor.</w:t>
      </w:r>
    </w:p>
    <w:p/>
    <w:p>
      <w:r>
        <w:rPr>
          <w:b/>
        </w:rPr>
        <w:t>3. Să fie super ușor de folosit (până în luna 15):</w:t>
      </w:r>
    </w:p>
    <w:p>
      <w:r>
        <w:t xml:space="preserve">   Te înregistrezi în mai puțin de 3 minute. Găsești o potrivire în mai puțin de 30 de secunde. Interfața e atât de intuitivă încât o poate folosi oricine, de la student la bunic. Țintim o satisfacție de peste 4,5 din 5 stele.</w:t>
      </w:r>
    </w:p>
    <w:p/>
    <w:p>
      <w:r>
        <w:rPr>
          <w:b/>
        </w:rPr>
        <w:t>4. Să-l lansăm și să aducem utilizatori (până în luna 24):</w:t>
      </w:r>
    </w:p>
    <w:p>
      <w:r>
        <w:t xml:space="preserve">   Începem cu București, apoi Cluj, apoi Timișoara. Obiectivul? 50.000 de oameni înregistrați și cel puțin 10.000 care folosesc aplicația lunar. Nu vrem doar să existe pe telefon - vrem să fie folosită cu adevărat!</w:t>
      </w:r>
    </w:p>
    <w:p/>
    <w:p>
      <w:r>
        <w:rPr>
          <w:b/>
        </w:rPr>
        <w:t>5. Să facem bine mediului și portofelului oamenilor (până în luna 24):</w:t>
      </w:r>
    </w:p>
    <w:p>
      <w:r>
        <w:t xml:space="preserve">   Fiecare utilizator activ să reducă emisiile de CO2 cu 25%. Să economisească în medie 300 lei pe lună (asta înseamnă 3.600 lei pe an - un venit decent pentru multe familii!). Calculat pe 10.000 utilizatori activi, vorbim de 36 milioane lei economisiți într-un an!</w:t>
      </w:r>
    </w:p>
    <w:p/>
    <w:p>
      <w:r>
        <w:rPr>
          <w:b/>
        </w:rPr>
        <w:t>6. Să creăm un business viabil (țintă pentru luna 30, după proiect):</w:t>
      </w:r>
    </w:p>
    <w:p>
      <w:r>
        <w:t xml:space="preserve">   Platforma trebuie să se autosusțină financiar. Vom lua un mic comision la fiecare călătorie (mai mic decât Uber, desigur), vom oferi abonamente premium cu beneficii extra, și vom face parteneriate cu companii care vor să ofere acest serviciu angajaților lor.</w:t>
      </w:r>
    </w:p>
    <w:p/>
    <w:p>
      <w:r>
        <w:rPr>
          <w:b/>
        </w:rPr>
        <w:t>7. Să contribuim la știință (pe parcurs):</w:t>
      </w:r>
    </w:p>
    <w:p>
      <w:r>
        <w:t xml:space="preserve">   Nu facem asta doar pentru business - facem și cercetare serioasă. Vrem să publicăm cel puțin 3 articole științifice la conferințe internaționale despre algoritmii noștri și despre ce am învățat despre mobilitatea urbană. Cercetarea trebuie să ajungă înapoi în comunitate.</w:t>
      </w:r>
    </w:p>
    <w:p>
      <w:r>
        <w:br w:type="page"/>
      </w:r>
    </w:p>
    <w:p>
      <w:pPr>
        <w:pStyle w:val="Heading2"/>
      </w:pPr>
      <w:r>
        <w:t>3.4. Beneficiarii direcți ai proiectului</w:t>
      </w:r>
    </w:p>
    <w:p>
      <w:r>
        <w:t>Cine are de câștigat de pe urma acestui proiect? Practic, toată lumea:</w:t>
      </w:r>
    </w:p>
    <w:p/>
    <w:p>
      <w:r>
        <w:rPr>
          <w:b/>
        </w:rPr>
        <w:t>1. Oamenii obișnuiți care fac naveta zilnic (50.000+ persoane):</w:t>
      </w:r>
    </w:p>
    <w:p/>
    <w:p>
      <w:r>
        <w:t xml:space="preserve">   • Studenții:</w:t>
      </w:r>
    </w:p>
    <w:p>
      <w:r>
        <w:t xml:space="preserve">     Știm cum e să fii student - bugetul e strâns. Cu ride-sharing, poți economisi între 300 și 500 lei pe lună la transport. Asta înseamnă mai multe ieșiri cu prietenii sau mai puține griji legate de bani. Plus că e și o ocazie bună de networking - poate ajungi să mergi regulat cu cineva de la facultatea pe care o vrei!</w:t>
      </w:r>
    </w:p>
    <w:p/>
    <w:p>
      <w:r>
        <w:t xml:space="preserve">   • Angajații din corporații:</w:t>
      </w:r>
    </w:p>
    <w:p>
      <w:r>
        <w:t xml:space="preserve">     Dacă lucrezi de la 9 la 5 și faci zilnic aceeași rută spre birou, de ce să o faci singur? În loc să stai nervos în trafic, poți împărți costurile și chiar timp de socializare sau de lucru (ca pasager, poți citi emailurile în drum). Mulți angajați de la companii mari (Microsoft, ING, Oracle) au deja grupuri informale de carpool - le oferim o soluție sigură și organizată.</w:t>
      </w:r>
    </w:p>
    <w:p/>
    <w:p>
      <w:r>
        <w:t xml:space="preserve">   • Șoferii care vor să-și monetizeze mașina:</w:t>
      </w:r>
    </w:p>
    <w:p>
      <w:r>
        <w:t xml:space="preserve">     Dacă tot mergi la serviciu cu mașina ta, de ce să nu-ți acoperi măcar costul benzinei? Multe mașini au 4-5 locuri, dar circulă cu unul singur ocupat. E literalmente bani aruncați pe geam.</w:t>
      </w:r>
    </w:p>
    <w:p/>
    <w:p>
      <w:r>
        <w:t xml:space="preserve">   • Persoane cu venituri mici:</w:t>
      </w:r>
    </w:p>
    <w:p>
      <w:r>
        <w:t xml:space="preserve">     Pentru cineva care câștigă salariul minim, cheltuielile de transport pot reprezenta o parte semnificativă din venit. Ride-sharing-ul oferă acces la mobilitate la prețuri accesibile.</w:t>
      </w:r>
    </w:p>
    <w:p/>
    <w:p>
      <w:r>
        <w:rPr>
          <w:b/>
        </w:rPr>
        <w:t>2. Companiile - de la startup-uri la multinaționale:</w:t>
      </w:r>
    </w:p>
    <w:p/>
    <w:p>
      <w:r>
        <w:t xml:space="preserve">   • Corporații mari:</w:t>
      </w:r>
    </w:p>
    <w:p>
      <w:r>
        <w:t xml:space="preserve">     Multe companii plătesc deja transport pentru angajați (microbuze, vouchere, etc.). Le oferim o soluție mai flexibilă și mai ieftină. Am discutat deja cu HR-ul de la câteva companii (Uber România, Microsoft, ING) și sunt interesați de un program corporate.</w:t>
      </w:r>
    </w:p>
    <w:p/>
    <w:p>
      <w:r>
        <w:t xml:space="preserve">   • Startup-uri tech:</w:t>
      </w:r>
    </w:p>
    <w:p>
      <w:r>
        <w:t xml:space="preserve">     Dezvoltăm API-uri publice, deci alte aplicații se pot integra cu platforma noastră. Cineva face o aplicație de evenimente? Poate integra opțiunea "Find a ride to this event".</w:t>
      </w:r>
    </w:p>
    <w:p/>
    <w:p>
      <w:r>
        <w:t xml:space="preserve">   • Parteneri din mobilitate:</w:t>
      </w:r>
    </w:p>
    <w:p>
      <w:r>
        <w:t xml:space="preserve">     Operatorii de transport public, parcările, stațiile de carburanți - toți pot beneficia. De exemplu, o parcare aproape de metrou poate deveni "punct de întâlnire" pentru ride-sharing + metrou.</w:t>
      </w:r>
    </w:p>
    <w:p/>
    <w:p>
      <w:r>
        <w:rPr>
          <w:b/>
        </w:rPr>
        <w:t>3. Primăriile și instituțiile publice:</w:t>
      </w:r>
    </w:p>
    <w:p/>
    <w:p>
      <w:r>
        <w:t xml:space="preserve">   • Primăriile din București, Cluj, Timișoara:</w:t>
      </w:r>
    </w:p>
    <w:p>
      <w:r>
        <w:t xml:space="preserve">     Vor primi date anonimizate despre fluxurile de mobilitate - cine merge unde, când, pe ce rute. Asta îi ajută să ia decizii mai bune despre unde să facă benzi de autobuz, unde să pună semafoare, etc.</w:t>
      </w:r>
    </w:p>
    <w:p/>
    <w:p>
      <w:r>
        <w:t xml:space="preserve">   • Ministerul Transporturilor și Agenția pentru Protecția Mediului:</w:t>
      </w:r>
    </w:p>
    <w:p>
      <w:r>
        <w:t xml:space="preserve">     Contribuim direct la politicile naționale de mobilitate durabilă și raportăm impact real asupra reducerii emisiilor.</w:t>
      </w:r>
    </w:p>
    <w:p/>
    <w:p>
      <w:r>
        <w:rPr>
          <w:b/>
        </w:rPr>
        <w:t>4. Universitățile și cercetătorii:</w:t>
      </w:r>
    </w:p>
    <w:p>
      <w:r>
        <w:t xml:space="preserve">     Politehnica, Universitatea Tehnică din Cluj, Universitatea din București - toate vor avea acces la date (anonimizate) pentru cercetare. Studenții vor putea face proiecte pe platforma noastră. E o oportunitate uriașă pentru colaborare academie-industrie.</w:t>
      </w:r>
    </w:p>
    <w:p/>
    <w:p>
      <w:r>
        <w:rPr>
          <w:b/>
        </w:rPr>
        <w:t>5. Societatea în general:</w:t>
      </w:r>
    </w:p>
    <w:p>
      <w:r>
        <w:t xml:space="preserve">     Mai puține mașini = mai puțin trafic = mai puțin stres. Aer mai curat = mai puțini bolnavi. Plus 15 locuri de muncă noi în tech (domeniu unde România are nevoie de specialiști). Și un precedent pentru alte soluții inovatoare de mobilitate.</w:t>
      </w:r>
    </w:p>
    <w:p/>
    <w:p>
      <w:r>
        <w:t>Deci da, e un proiect care câștigă toată lumea - de la individ, la companie, la stat, la mediu.</w:t>
      </w:r>
    </w:p>
    <w:p>
      <w:r>
        <w:br w:type="page"/>
      </w:r>
    </w:p>
    <w:p>
      <w:pPr>
        <w:pStyle w:val="Heading2"/>
      </w:pPr>
      <w:r>
        <w:t>3.5. Lista activităților proiectului</w:t>
      </w:r>
    </w:p>
    <w:p>
      <w:r>
        <w:t>Data de început: 01.01.2026</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Nr.</w:t>
            </w:r>
          </w:p>
        </w:tc>
        <w:tc>
          <w:tcPr>
            <w:tcW w:type="dxa" w:w="1234"/>
          </w:tcPr>
          <w:p>
            <w:r>
              <w:rPr>
                <w:b/>
              </w:rPr>
              <w:t>Etape/Activități</w:t>
            </w:r>
          </w:p>
        </w:tc>
        <w:tc>
          <w:tcPr>
            <w:tcW w:type="dxa" w:w="1234"/>
          </w:tcPr>
          <w:p>
            <w:r>
              <w:rPr>
                <w:b/>
              </w:rPr>
              <w:t>Data finalizare</w:t>
            </w:r>
          </w:p>
        </w:tc>
        <w:tc>
          <w:tcPr>
            <w:tcW w:type="dxa" w:w="1234"/>
          </w:tcPr>
          <w:p>
            <w:r>
              <w:rPr>
                <w:b/>
              </w:rPr>
              <w:t>Durată (luni)</w:t>
            </w:r>
          </w:p>
        </w:tc>
        <w:tc>
          <w:tcPr>
            <w:tcW w:type="dxa" w:w="1234"/>
          </w:tcPr>
          <w:p>
            <w:r>
              <w:rPr>
                <w:b/>
              </w:rPr>
              <w:t>Luna început</w:t>
            </w:r>
          </w:p>
        </w:tc>
        <w:tc>
          <w:tcPr>
            <w:tcW w:type="dxa" w:w="1234"/>
          </w:tcPr>
          <w:p>
            <w:r>
              <w:rPr>
                <w:b/>
              </w:rPr>
              <w:t>Luna finalizare</w:t>
            </w:r>
          </w:p>
        </w:tc>
        <w:tc>
          <w:tcPr>
            <w:tcW w:type="dxa" w:w="1234"/>
          </w:tcPr>
          <w:p>
            <w:r>
              <w:rPr>
                <w:b/>
              </w:rPr>
              <w:t>Rezultate</w:t>
            </w:r>
          </w:p>
        </w:tc>
      </w:tr>
      <w:tr>
        <w:tc>
          <w:tcPr>
            <w:tcW w:type="dxa" w:w="1234"/>
          </w:tcPr>
          <w:p>
            <w:r>
              <w:t>1</w:t>
            </w:r>
          </w:p>
        </w:tc>
        <w:tc>
          <w:tcPr>
            <w:tcW w:type="dxa" w:w="1234"/>
          </w:tcPr>
          <w:p>
            <w:r>
              <w:t>ETAPA I: Cercetare și Planificare</w:t>
            </w:r>
          </w:p>
        </w:tc>
        <w:tc>
          <w:tcPr>
            <w:tcW w:type="dxa" w:w="1234"/>
          </w:tcPr>
          <w:p>
            <w:r>
              <w:t>Luna 3</w:t>
            </w:r>
          </w:p>
        </w:tc>
        <w:tc>
          <w:tcPr>
            <w:tcW w:type="dxa" w:w="1234"/>
          </w:tcPr>
          <w:p>
            <w:r>
              <w:t>3</w:t>
            </w:r>
          </w:p>
        </w:tc>
        <w:tc>
          <w:tcPr>
            <w:tcW w:type="dxa" w:w="1234"/>
          </w:tcPr>
          <w:p>
            <w:r>
              <w:t>L1</w:t>
            </w:r>
          </w:p>
        </w:tc>
        <w:tc>
          <w:tcPr>
            <w:tcW w:type="dxa" w:w="1234"/>
          </w:tcPr>
          <w:p>
            <w:r>
              <w:t>L3</w:t>
            </w:r>
          </w:p>
        </w:tc>
        <w:tc>
          <w:tcPr>
            <w:tcW w:type="dxa" w:w="1234"/>
          </w:tcPr>
          <w:p>
            <w:r>
              <w:t>Studii piață, specificații</w:t>
            </w:r>
          </w:p>
        </w:tc>
      </w:tr>
      <w:tr>
        <w:tc>
          <w:tcPr>
            <w:tcW w:type="dxa" w:w="1234"/>
          </w:tcPr>
          <w:p>
            <w:r>
              <w:t>1.1</w:t>
            </w:r>
          </w:p>
        </w:tc>
        <w:tc>
          <w:tcPr>
            <w:tcW w:type="dxa" w:w="1234"/>
          </w:tcPr>
          <w:p>
            <w:r>
              <w:t>Cercetare piață și comportament utilizatori</w:t>
            </w:r>
          </w:p>
        </w:tc>
        <w:tc>
          <w:tcPr>
            <w:tcW w:type="dxa" w:w="1234"/>
          </w:tcPr>
          <w:p>
            <w:r>
              <w:t>Luna 2</w:t>
            </w:r>
          </w:p>
        </w:tc>
        <w:tc>
          <w:tcPr>
            <w:tcW w:type="dxa" w:w="1234"/>
          </w:tcPr>
          <w:p>
            <w:r>
              <w:t>2</w:t>
            </w:r>
          </w:p>
        </w:tc>
        <w:tc>
          <w:tcPr>
            <w:tcW w:type="dxa" w:w="1234"/>
          </w:tcPr>
          <w:p>
            <w:r>
              <w:t>L1</w:t>
            </w:r>
          </w:p>
        </w:tc>
        <w:tc>
          <w:tcPr>
            <w:tcW w:type="dxa" w:w="1234"/>
          </w:tcPr>
          <w:p>
            <w:r>
              <w:t>L2</w:t>
            </w:r>
          </w:p>
        </w:tc>
        <w:tc>
          <w:tcPr>
            <w:tcW w:type="dxa" w:w="1234"/>
          </w:tcPr>
          <w:p>
            <w:r>
              <w:t>Raport cercetare</w:t>
            </w:r>
          </w:p>
        </w:tc>
      </w:tr>
      <w:tr>
        <w:tc>
          <w:tcPr>
            <w:tcW w:type="dxa" w:w="1234"/>
          </w:tcPr>
          <w:p>
            <w:r>
              <w:t>1.2</w:t>
            </w:r>
          </w:p>
        </w:tc>
        <w:tc>
          <w:tcPr>
            <w:tcW w:type="dxa" w:w="1234"/>
          </w:tcPr>
          <w:p>
            <w:r>
              <w:t>Design arhitectură sistem și specificații tehnice</w:t>
            </w:r>
          </w:p>
        </w:tc>
        <w:tc>
          <w:tcPr>
            <w:tcW w:type="dxa" w:w="1234"/>
          </w:tcPr>
          <w:p>
            <w:r>
              <w:t>Luna 3</w:t>
            </w:r>
          </w:p>
        </w:tc>
        <w:tc>
          <w:tcPr>
            <w:tcW w:type="dxa" w:w="1234"/>
          </w:tcPr>
          <w:p>
            <w:r>
              <w:t>2</w:t>
            </w:r>
          </w:p>
        </w:tc>
        <w:tc>
          <w:tcPr>
            <w:tcW w:type="dxa" w:w="1234"/>
          </w:tcPr>
          <w:p>
            <w:r>
              <w:t>L2</w:t>
            </w:r>
          </w:p>
        </w:tc>
        <w:tc>
          <w:tcPr>
            <w:tcW w:type="dxa" w:w="1234"/>
          </w:tcPr>
          <w:p>
            <w:r>
              <w:t>L3</w:t>
            </w:r>
          </w:p>
        </w:tc>
        <w:tc>
          <w:tcPr>
            <w:tcW w:type="dxa" w:w="1234"/>
          </w:tcPr>
          <w:p>
            <w:r>
              <w:t>Arhitectură tehnică</w:t>
            </w:r>
          </w:p>
        </w:tc>
      </w:tr>
      <w:tr>
        <w:tc>
          <w:tcPr>
            <w:tcW w:type="dxa" w:w="1234"/>
          </w:tcPr>
          <w:p>
            <w:r>
              <w:t>2</w:t>
            </w:r>
          </w:p>
        </w:tc>
        <w:tc>
          <w:tcPr>
            <w:tcW w:type="dxa" w:w="1234"/>
          </w:tcPr>
          <w:p>
            <w:r>
              <w:t>ETAPA II: Dezvoltare MVP</w:t>
            </w:r>
          </w:p>
        </w:tc>
        <w:tc>
          <w:tcPr>
            <w:tcW w:type="dxa" w:w="1234"/>
          </w:tcPr>
          <w:p>
            <w:r>
              <w:t>Luna 9</w:t>
            </w:r>
          </w:p>
        </w:tc>
        <w:tc>
          <w:tcPr>
            <w:tcW w:type="dxa" w:w="1234"/>
          </w:tcPr>
          <w:p>
            <w:r>
              <w:t>6</w:t>
            </w:r>
          </w:p>
        </w:tc>
        <w:tc>
          <w:tcPr>
            <w:tcW w:type="dxa" w:w="1234"/>
          </w:tcPr>
          <w:p>
            <w:r>
              <w:t>L4</w:t>
            </w:r>
          </w:p>
        </w:tc>
        <w:tc>
          <w:tcPr>
            <w:tcW w:type="dxa" w:w="1234"/>
          </w:tcPr>
          <w:p>
            <w:r>
              <w:t>L9</w:t>
            </w:r>
          </w:p>
        </w:tc>
        <w:tc>
          <w:tcPr>
            <w:tcW w:type="dxa" w:w="1234"/>
          </w:tcPr>
          <w:p>
            <w:r>
              <w:t>MVP funcțional</w:t>
            </w:r>
          </w:p>
        </w:tc>
      </w:tr>
      <w:tr>
        <w:tc>
          <w:tcPr>
            <w:tcW w:type="dxa" w:w="1234"/>
          </w:tcPr>
          <w:p>
            <w:r>
              <w:t>2.1</w:t>
            </w:r>
          </w:p>
        </w:tc>
        <w:tc>
          <w:tcPr>
            <w:tcW w:type="dxa" w:w="1234"/>
          </w:tcPr>
          <w:p>
            <w:r>
              <w:t>Dezvoltare backend și API-uri</w:t>
            </w:r>
          </w:p>
        </w:tc>
        <w:tc>
          <w:tcPr>
            <w:tcW w:type="dxa" w:w="1234"/>
          </w:tcPr>
          <w:p>
            <w:r>
              <w:t>Luna 7</w:t>
            </w:r>
          </w:p>
        </w:tc>
        <w:tc>
          <w:tcPr>
            <w:tcW w:type="dxa" w:w="1234"/>
          </w:tcPr>
          <w:p>
            <w:r>
              <w:t>4</w:t>
            </w:r>
          </w:p>
        </w:tc>
        <w:tc>
          <w:tcPr>
            <w:tcW w:type="dxa" w:w="1234"/>
          </w:tcPr>
          <w:p>
            <w:r>
              <w:t>L4</w:t>
            </w:r>
          </w:p>
        </w:tc>
        <w:tc>
          <w:tcPr>
            <w:tcW w:type="dxa" w:w="1234"/>
          </w:tcPr>
          <w:p>
            <w:r>
              <w:t>L7</w:t>
            </w:r>
          </w:p>
        </w:tc>
        <w:tc>
          <w:tcPr>
            <w:tcW w:type="dxa" w:w="1234"/>
          </w:tcPr>
          <w:p>
            <w:r>
              <w:t>Backend complet</w:t>
            </w:r>
          </w:p>
        </w:tc>
      </w:tr>
      <w:tr>
        <w:tc>
          <w:tcPr>
            <w:tcW w:type="dxa" w:w="1234"/>
          </w:tcPr>
          <w:p>
            <w:r>
              <w:t>2.2</w:t>
            </w:r>
          </w:p>
        </w:tc>
        <w:tc>
          <w:tcPr>
            <w:tcW w:type="dxa" w:w="1234"/>
          </w:tcPr>
          <w:p>
            <w:r>
              <w:t>Dezvoltare aplicații mobile (iOS/Android)</w:t>
            </w:r>
          </w:p>
        </w:tc>
        <w:tc>
          <w:tcPr>
            <w:tcW w:type="dxa" w:w="1234"/>
          </w:tcPr>
          <w:p>
            <w:r>
              <w:t>Luna 9</w:t>
            </w:r>
          </w:p>
        </w:tc>
        <w:tc>
          <w:tcPr>
            <w:tcW w:type="dxa" w:w="1234"/>
          </w:tcPr>
          <w:p>
            <w:r>
              <w:t>5</w:t>
            </w:r>
          </w:p>
        </w:tc>
        <w:tc>
          <w:tcPr>
            <w:tcW w:type="dxa" w:w="1234"/>
          </w:tcPr>
          <w:p>
            <w:r>
              <w:t>L5</w:t>
            </w:r>
          </w:p>
        </w:tc>
        <w:tc>
          <w:tcPr>
            <w:tcW w:type="dxa" w:w="1234"/>
          </w:tcPr>
          <w:p>
            <w:r>
              <w:t>L9</w:t>
            </w:r>
          </w:p>
        </w:tc>
        <w:tc>
          <w:tcPr>
            <w:tcW w:type="dxa" w:w="1234"/>
          </w:tcPr>
          <w:p>
            <w:r>
              <w:t>App-uri mobile</w:t>
            </w:r>
          </w:p>
        </w:tc>
      </w:tr>
      <w:tr>
        <w:tc>
          <w:tcPr>
            <w:tcW w:type="dxa" w:w="1234"/>
          </w:tcPr>
          <w:p>
            <w:r>
              <w:t>2.3</w:t>
            </w:r>
          </w:p>
        </w:tc>
        <w:tc>
          <w:tcPr>
            <w:tcW w:type="dxa" w:w="1234"/>
          </w:tcPr>
          <w:p>
            <w:r>
              <w:t>Dezvoltare platformă web</w:t>
            </w:r>
          </w:p>
        </w:tc>
        <w:tc>
          <w:tcPr>
            <w:tcW w:type="dxa" w:w="1234"/>
          </w:tcPr>
          <w:p>
            <w:r>
              <w:t>Luna 8</w:t>
            </w:r>
          </w:p>
        </w:tc>
        <w:tc>
          <w:tcPr>
            <w:tcW w:type="dxa" w:w="1234"/>
          </w:tcPr>
          <w:p>
            <w:r>
              <w:t>4</w:t>
            </w:r>
          </w:p>
        </w:tc>
        <w:tc>
          <w:tcPr>
            <w:tcW w:type="dxa" w:w="1234"/>
          </w:tcPr>
          <w:p>
            <w:r>
              <w:t>L5</w:t>
            </w:r>
          </w:p>
        </w:tc>
        <w:tc>
          <w:tcPr>
            <w:tcW w:type="dxa" w:w="1234"/>
          </w:tcPr>
          <w:p>
            <w:r>
              <w:t>L8</w:t>
            </w:r>
          </w:p>
        </w:tc>
        <w:tc>
          <w:tcPr>
            <w:tcW w:type="dxa" w:w="1234"/>
          </w:tcPr>
          <w:p>
            <w:r>
              <w:t>Website funcțional</w:t>
            </w:r>
          </w:p>
        </w:tc>
      </w:tr>
      <w:tr>
        <w:tc>
          <w:tcPr>
            <w:tcW w:type="dxa" w:w="1234"/>
          </w:tcPr>
          <w:p>
            <w:r>
              <w:t>3</w:t>
            </w:r>
          </w:p>
        </w:tc>
        <w:tc>
          <w:tcPr>
            <w:tcW w:type="dxa" w:w="1234"/>
          </w:tcPr>
          <w:p>
            <w:r>
              <w:t>ETAPA III: Algoritmi și Integrări</w:t>
            </w:r>
          </w:p>
        </w:tc>
        <w:tc>
          <w:tcPr>
            <w:tcW w:type="dxa" w:w="1234"/>
          </w:tcPr>
          <w:p>
            <w:r>
              <w:t>Luna 14</w:t>
            </w:r>
          </w:p>
        </w:tc>
        <w:tc>
          <w:tcPr>
            <w:tcW w:type="dxa" w:w="1234"/>
          </w:tcPr>
          <w:p>
            <w:r>
              <w:t>5</w:t>
            </w:r>
          </w:p>
        </w:tc>
        <w:tc>
          <w:tcPr>
            <w:tcW w:type="dxa" w:w="1234"/>
          </w:tcPr>
          <w:p>
            <w:r>
              <w:t>L10</w:t>
            </w:r>
          </w:p>
        </w:tc>
        <w:tc>
          <w:tcPr>
            <w:tcW w:type="dxa" w:w="1234"/>
          </w:tcPr>
          <w:p>
            <w:r>
              <w:t>L14</w:t>
            </w:r>
          </w:p>
        </w:tc>
        <w:tc>
          <w:tcPr>
            <w:tcW w:type="dxa" w:w="1234"/>
          </w:tcPr>
          <w:p>
            <w:r>
              <w:t>Sistem complet integrat</w:t>
            </w:r>
          </w:p>
        </w:tc>
      </w:tr>
      <w:tr>
        <w:tc>
          <w:tcPr>
            <w:tcW w:type="dxa" w:w="1234"/>
          </w:tcPr>
          <w:p>
            <w:r>
              <w:t>3.1</w:t>
            </w:r>
          </w:p>
        </w:tc>
        <w:tc>
          <w:tcPr>
            <w:tcW w:type="dxa" w:w="1234"/>
          </w:tcPr>
          <w:p>
            <w:r>
              <w:t>Implementare algoritmi matching și ML</w:t>
            </w:r>
          </w:p>
        </w:tc>
        <w:tc>
          <w:tcPr>
            <w:tcW w:type="dxa" w:w="1234"/>
          </w:tcPr>
          <w:p>
            <w:r>
              <w:t>Luna 12</w:t>
            </w:r>
          </w:p>
        </w:tc>
        <w:tc>
          <w:tcPr>
            <w:tcW w:type="dxa" w:w="1234"/>
          </w:tcPr>
          <w:p>
            <w:r>
              <w:t>3</w:t>
            </w:r>
          </w:p>
        </w:tc>
        <w:tc>
          <w:tcPr>
            <w:tcW w:type="dxa" w:w="1234"/>
          </w:tcPr>
          <w:p>
            <w:r>
              <w:t>L10</w:t>
            </w:r>
          </w:p>
        </w:tc>
        <w:tc>
          <w:tcPr>
            <w:tcW w:type="dxa" w:w="1234"/>
          </w:tcPr>
          <w:p>
            <w:r>
              <w:t>L12</w:t>
            </w:r>
          </w:p>
        </w:tc>
        <w:tc>
          <w:tcPr>
            <w:tcW w:type="dxa" w:w="1234"/>
          </w:tcPr>
          <w:p>
            <w:r>
              <w:t>Algoritmi optimizați</w:t>
            </w:r>
          </w:p>
        </w:tc>
      </w:tr>
      <w:tr>
        <w:tc>
          <w:tcPr>
            <w:tcW w:type="dxa" w:w="1234"/>
          </w:tcPr>
          <w:p>
            <w:r>
              <w:t>3.2</w:t>
            </w:r>
          </w:p>
        </w:tc>
        <w:tc>
          <w:tcPr>
            <w:tcW w:type="dxa" w:w="1234"/>
          </w:tcPr>
          <w:p>
            <w:r>
              <w:t>Integrare sisteme plată, hărți, verificare</w:t>
            </w:r>
          </w:p>
        </w:tc>
        <w:tc>
          <w:tcPr>
            <w:tcW w:type="dxa" w:w="1234"/>
          </w:tcPr>
          <w:p>
            <w:r>
              <w:t>Luna 14</w:t>
            </w:r>
          </w:p>
        </w:tc>
        <w:tc>
          <w:tcPr>
            <w:tcW w:type="dxa" w:w="1234"/>
          </w:tcPr>
          <w:p>
            <w:r>
              <w:t>3</w:t>
            </w:r>
          </w:p>
        </w:tc>
        <w:tc>
          <w:tcPr>
            <w:tcW w:type="dxa" w:w="1234"/>
          </w:tcPr>
          <w:p>
            <w:r>
              <w:t>L12</w:t>
            </w:r>
          </w:p>
        </w:tc>
        <w:tc>
          <w:tcPr>
            <w:tcW w:type="dxa" w:w="1234"/>
          </w:tcPr>
          <w:p>
            <w:r>
              <w:t>L14</w:t>
            </w:r>
          </w:p>
        </w:tc>
        <w:tc>
          <w:tcPr>
            <w:tcW w:type="dxa" w:w="1234"/>
          </w:tcPr>
          <w:p>
            <w:r>
              <w:t>Integrări complete</w:t>
            </w:r>
          </w:p>
        </w:tc>
      </w:tr>
      <w:tr>
        <w:tc>
          <w:tcPr>
            <w:tcW w:type="dxa" w:w="1234"/>
          </w:tcPr>
          <w:p>
            <w:r>
              <w:t>4</w:t>
            </w:r>
          </w:p>
        </w:tc>
        <w:tc>
          <w:tcPr>
            <w:tcW w:type="dxa" w:w="1234"/>
          </w:tcPr>
          <w:p>
            <w:r>
              <w:t>ETAPA IV: Testare și Securitate</w:t>
            </w:r>
          </w:p>
        </w:tc>
        <w:tc>
          <w:tcPr>
            <w:tcW w:type="dxa" w:w="1234"/>
          </w:tcPr>
          <w:p>
            <w:r>
              <w:t>Luna 18</w:t>
            </w:r>
          </w:p>
        </w:tc>
        <w:tc>
          <w:tcPr>
            <w:tcW w:type="dxa" w:w="1234"/>
          </w:tcPr>
          <w:p>
            <w:r>
              <w:t>4</w:t>
            </w:r>
          </w:p>
        </w:tc>
        <w:tc>
          <w:tcPr>
            <w:tcW w:type="dxa" w:w="1234"/>
          </w:tcPr>
          <w:p>
            <w:r>
              <w:t>L15</w:t>
            </w:r>
          </w:p>
        </w:tc>
        <w:tc>
          <w:tcPr>
            <w:tcW w:type="dxa" w:w="1234"/>
          </w:tcPr>
          <w:p>
            <w:r>
              <w:t>L18</w:t>
            </w:r>
          </w:p>
        </w:tc>
        <w:tc>
          <w:tcPr>
            <w:tcW w:type="dxa" w:w="1234"/>
          </w:tcPr>
          <w:p>
            <w:r>
              <w:t>Platformă securizată</w:t>
            </w:r>
          </w:p>
        </w:tc>
      </w:tr>
      <w:tr>
        <w:tc>
          <w:tcPr>
            <w:tcW w:type="dxa" w:w="1234"/>
          </w:tcPr>
          <w:p>
            <w:r>
              <w:t>4.1</w:t>
            </w:r>
          </w:p>
        </w:tc>
        <w:tc>
          <w:tcPr>
            <w:tcW w:type="dxa" w:w="1234"/>
          </w:tcPr>
          <w:p>
            <w:r>
              <w:t>Testare funcțională, performanță, securitate</w:t>
            </w:r>
          </w:p>
        </w:tc>
        <w:tc>
          <w:tcPr>
            <w:tcW w:type="dxa" w:w="1234"/>
          </w:tcPr>
          <w:p>
            <w:r>
              <w:t>Luna 17</w:t>
            </w:r>
          </w:p>
        </w:tc>
        <w:tc>
          <w:tcPr>
            <w:tcW w:type="dxa" w:w="1234"/>
          </w:tcPr>
          <w:p>
            <w:r>
              <w:t>3</w:t>
            </w:r>
          </w:p>
        </w:tc>
        <w:tc>
          <w:tcPr>
            <w:tcW w:type="dxa" w:w="1234"/>
          </w:tcPr>
          <w:p>
            <w:r>
              <w:t>L15</w:t>
            </w:r>
          </w:p>
        </w:tc>
        <w:tc>
          <w:tcPr>
            <w:tcW w:type="dxa" w:w="1234"/>
          </w:tcPr>
          <w:p>
            <w:r>
              <w:t>L17</w:t>
            </w:r>
          </w:p>
        </w:tc>
        <w:tc>
          <w:tcPr>
            <w:tcW w:type="dxa" w:w="1234"/>
          </w:tcPr>
          <w:p>
            <w:r>
              <w:t>Rapoarte testare</w:t>
            </w:r>
          </w:p>
        </w:tc>
      </w:tr>
      <w:tr>
        <w:tc>
          <w:tcPr>
            <w:tcW w:type="dxa" w:w="1234"/>
          </w:tcPr>
          <w:p>
            <w:r>
              <w:t>4.2</w:t>
            </w:r>
          </w:p>
        </w:tc>
        <w:tc>
          <w:tcPr>
            <w:tcW w:type="dxa" w:w="1234"/>
          </w:tcPr>
          <w:p>
            <w:r>
              <w:t>Certificări și conformitate (ISO, GDPR)</w:t>
            </w:r>
          </w:p>
        </w:tc>
        <w:tc>
          <w:tcPr>
            <w:tcW w:type="dxa" w:w="1234"/>
          </w:tcPr>
          <w:p>
            <w:r>
              <w:t>Luna 18</w:t>
            </w:r>
          </w:p>
        </w:tc>
        <w:tc>
          <w:tcPr>
            <w:tcW w:type="dxa" w:w="1234"/>
          </w:tcPr>
          <w:p>
            <w:r>
              <w:t>2</w:t>
            </w:r>
          </w:p>
        </w:tc>
        <w:tc>
          <w:tcPr>
            <w:tcW w:type="dxa" w:w="1234"/>
          </w:tcPr>
          <w:p>
            <w:r>
              <w:t>L17</w:t>
            </w:r>
          </w:p>
        </w:tc>
        <w:tc>
          <w:tcPr>
            <w:tcW w:type="dxa" w:w="1234"/>
          </w:tcPr>
          <w:p>
            <w:r>
              <w:t>L18</w:t>
            </w:r>
          </w:p>
        </w:tc>
        <w:tc>
          <w:tcPr>
            <w:tcW w:type="dxa" w:w="1234"/>
          </w:tcPr>
          <w:p>
            <w:r>
              <w:t>Certificări obținute</w:t>
            </w:r>
          </w:p>
        </w:tc>
      </w:tr>
      <w:tr>
        <w:tc>
          <w:tcPr>
            <w:tcW w:type="dxa" w:w="1234"/>
          </w:tcPr>
          <w:p>
            <w:r>
              <w:t>5</w:t>
            </w:r>
          </w:p>
        </w:tc>
        <w:tc>
          <w:tcPr>
            <w:tcW w:type="dxa" w:w="1234"/>
          </w:tcPr>
          <w:p>
            <w:r>
              <w:t>ETAPA V: Pilotare și Lansare</w:t>
            </w:r>
          </w:p>
        </w:tc>
        <w:tc>
          <w:tcPr>
            <w:tcW w:type="dxa" w:w="1234"/>
          </w:tcPr>
          <w:p>
            <w:r>
              <w:t>Luna 24</w:t>
            </w:r>
          </w:p>
        </w:tc>
        <w:tc>
          <w:tcPr>
            <w:tcW w:type="dxa" w:w="1234"/>
          </w:tcPr>
          <w:p>
            <w:r>
              <w:t>6</w:t>
            </w:r>
          </w:p>
        </w:tc>
        <w:tc>
          <w:tcPr>
            <w:tcW w:type="dxa" w:w="1234"/>
          </w:tcPr>
          <w:p>
            <w:r>
              <w:t>L19</w:t>
            </w:r>
          </w:p>
        </w:tc>
        <w:tc>
          <w:tcPr>
            <w:tcW w:type="dxa" w:w="1234"/>
          </w:tcPr>
          <w:p>
            <w:r>
              <w:t>L24</w:t>
            </w:r>
          </w:p>
        </w:tc>
        <w:tc>
          <w:tcPr>
            <w:tcW w:type="dxa" w:w="1234"/>
          </w:tcPr>
          <w:p>
            <w:r>
              <w:t>50k utilizatori</w:t>
            </w:r>
          </w:p>
        </w:tc>
      </w:tr>
      <w:tr>
        <w:tc>
          <w:tcPr>
            <w:tcW w:type="dxa" w:w="1234"/>
          </w:tcPr>
          <w:p>
            <w:r>
              <w:t>5.1</w:t>
            </w:r>
          </w:p>
        </w:tc>
        <w:tc>
          <w:tcPr>
            <w:tcW w:type="dxa" w:w="1234"/>
          </w:tcPr>
          <w:p>
            <w:r>
              <w:t>Campanie marketing și achiziție utilizatori</w:t>
            </w:r>
          </w:p>
        </w:tc>
        <w:tc>
          <w:tcPr>
            <w:tcW w:type="dxa" w:w="1234"/>
          </w:tcPr>
          <w:p>
            <w:r>
              <w:t>Luna 22</w:t>
            </w:r>
          </w:p>
        </w:tc>
        <w:tc>
          <w:tcPr>
            <w:tcW w:type="dxa" w:w="1234"/>
          </w:tcPr>
          <w:p>
            <w:r>
              <w:t>4</w:t>
            </w:r>
          </w:p>
        </w:tc>
        <w:tc>
          <w:tcPr>
            <w:tcW w:type="dxa" w:w="1234"/>
          </w:tcPr>
          <w:p>
            <w:r>
              <w:t>L19</w:t>
            </w:r>
          </w:p>
        </w:tc>
        <w:tc>
          <w:tcPr>
            <w:tcW w:type="dxa" w:w="1234"/>
          </w:tcPr>
          <w:p>
            <w:r>
              <w:t>L22</w:t>
            </w:r>
          </w:p>
        </w:tc>
        <w:tc>
          <w:tcPr>
            <w:tcW w:type="dxa" w:w="1234"/>
          </w:tcPr>
          <w:p>
            <w:r>
              <w:t>Campanie lansată</w:t>
            </w:r>
          </w:p>
        </w:tc>
      </w:tr>
      <w:tr>
        <w:tc>
          <w:tcPr>
            <w:tcW w:type="dxa" w:w="1234"/>
          </w:tcPr>
          <w:p>
            <w:r>
              <w:t>5.2</w:t>
            </w:r>
          </w:p>
        </w:tc>
        <w:tc>
          <w:tcPr>
            <w:tcW w:type="dxa" w:w="1234"/>
          </w:tcPr>
          <w:p>
            <w:r>
              <w:t>Pilotare în 3 orașe și colectare feedback</w:t>
            </w:r>
          </w:p>
        </w:tc>
        <w:tc>
          <w:tcPr>
            <w:tcW w:type="dxa" w:w="1234"/>
          </w:tcPr>
          <w:p>
            <w:r>
              <w:t>Luna 24</w:t>
            </w:r>
          </w:p>
        </w:tc>
        <w:tc>
          <w:tcPr>
            <w:tcW w:type="dxa" w:w="1234"/>
          </w:tcPr>
          <w:p>
            <w:r>
              <w:t>5</w:t>
            </w:r>
          </w:p>
        </w:tc>
        <w:tc>
          <w:tcPr>
            <w:tcW w:type="dxa" w:w="1234"/>
          </w:tcPr>
          <w:p>
            <w:r>
              <w:t>L20</w:t>
            </w:r>
          </w:p>
        </w:tc>
        <w:tc>
          <w:tcPr>
            <w:tcW w:type="dxa" w:w="1234"/>
          </w:tcPr>
          <w:p>
            <w:r>
              <w:t>L24</w:t>
            </w:r>
          </w:p>
        </w:tc>
        <w:tc>
          <w:tcPr>
            <w:tcW w:type="dxa" w:w="1234"/>
          </w:tcPr>
          <w:p>
            <w:r>
              <w:t>Platformă live</w:t>
            </w:r>
          </w:p>
        </w:tc>
      </w:tr>
      <w:tr>
        <w:tc>
          <w:tcPr>
            <w:tcW w:type="dxa" w:w="1234"/>
          </w:tcPr>
          <w:p>
            <w:r>
              <w:t>5.3</w:t>
            </w:r>
          </w:p>
        </w:tc>
        <w:tc>
          <w:tcPr>
            <w:tcW w:type="dxa" w:w="1234"/>
          </w:tcPr>
          <w:p>
            <w:r>
              <w:t>Monitorizare, optimizare, suport clienți</w:t>
            </w:r>
          </w:p>
        </w:tc>
        <w:tc>
          <w:tcPr>
            <w:tcW w:type="dxa" w:w="1234"/>
          </w:tcPr>
          <w:p>
            <w:r>
              <w:t>Luna 24</w:t>
            </w:r>
          </w:p>
        </w:tc>
        <w:tc>
          <w:tcPr>
            <w:tcW w:type="dxa" w:w="1234"/>
          </w:tcPr>
          <w:p>
            <w:r>
              <w:t>5</w:t>
            </w:r>
          </w:p>
        </w:tc>
        <w:tc>
          <w:tcPr>
            <w:tcW w:type="dxa" w:w="1234"/>
          </w:tcPr>
          <w:p>
            <w:r>
              <w:t>L20</w:t>
            </w:r>
          </w:p>
        </w:tc>
        <w:tc>
          <w:tcPr>
            <w:tcW w:type="dxa" w:w="1234"/>
          </w:tcPr>
          <w:p>
            <w:r>
              <w:t>L24</w:t>
            </w:r>
          </w:p>
        </w:tc>
        <w:tc>
          <w:tcPr>
            <w:tcW w:type="dxa" w:w="1234"/>
          </w:tcPr>
          <w:p>
            <w:r>
              <w:t>Metrici KPI</w:t>
            </w:r>
          </w:p>
        </w:tc>
      </w:tr>
    </w:tbl>
    <w:p>
      <w:r>
        <w:br w:type="page"/>
      </w:r>
    </w:p>
    <w:p>
      <w:pPr>
        <w:pStyle w:val="Heading2"/>
      </w:pPr>
      <w:r>
        <w:t>3.6. Descrierea activităților</w:t>
      </w:r>
    </w:p>
    <w:p>
      <w:pPr>
        <w:pStyle w:val="Heading3"/>
      </w:pPr>
      <w:r>
        <w:t>ETAPA I: Cercetare și Planificare (L1-L3)</w:t>
      </w:r>
    </w:p>
    <w:p>
      <w:r>
        <w:rPr>
          <w:b/>
        </w:rPr>
        <w:t>Activitatea I.1: Cercetare de piață și comportament utilizatori</w:t>
      </w:r>
    </w:p>
    <w:p>
      <w:r>
        <w:t>Realizarea unui studiu comprehensiv despre: obiceiurile de deplasare ale utilizatorilor urbani (chestionare 1000+ respondenți), analiza competiției (BlaBlaCar, Uber, Facebook groups), identificarea nevoilor și pain points, analiza cererii potențiale în 3 orașe pilot. Livrabil: Raport de cercetare (50+ pagini) cu insights acționabile și recomandări design.</w:t>
      </w:r>
    </w:p>
    <w:p/>
    <w:p>
      <w:r>
        <w:rPr>
          <w:b/>
        </w:rPr>
        <w:t>Activitatea I.2: Design arhitectură sistem și specificații tehnice</w:t>
      </w:r>
    </w:p>
    <w:p>
      <w:r>
        <w:t>Definirea arhitecturii software (microservicii, baze de date, API-uri), specificații funcționale detaliate (user stories, use cases), design interfețe (wireframes, mockups), alegerea stack-ului tehnologic, planul de dezvoltare. Livrabil: Document arhitectură tehnică, specificații funcționale, design UI/UX aprobat.</w:t>
      </w:r>
    </w:p>
    <w:p/>
    <w:p>
      <w:pPr>
        <w:pStyle w:val="Heading3"/>
      </w:pPr>
      <w:r>
        <w:t>ETAPA II: Dezvoltare MVP (L4-L9)</w:t>
      </w:r>
    </w:p>
    <w:p>
      <w:r>
        <w:rPr>
          <w:b/>
        </w:rPr>
        <w:t>Activitatea II.1: Dezvoltare backend și API-uri</w:t>
      </w:r>
    </w:p>
    <w:p>
      <w:r>
        <w:t>Implementare server-side: autentificare/autorizare utilizatori, gestionare profiluri, logica de business pentru matching, sistem de notificări push, integrare baze de date, API RESTful pentru comunicare cu frontend. Livrabil: Backend funcțional cu documentație API completă.</w:t>
      </w:r>
    </w:p>
    <w:p/>
    <w:p>
      <w:r>
        <w:rPr>
          <w:b/>
        </w:rPr>
        <w:t>Activitatea II.2: Dezvoltare aplicații mobile (iOS/Android)</w:t>
      </w:r>
    </w:p>
    <w:p>
      <w:r>
        <w:t>Dezvoltare cross-platform cu React Native: ecrane înregistrare/autentificare, profil utilizator, căutare și oferire călătorii, chat în timp real, sistem de evaluare, notificări, integrare GPS. Livrabil: Aplicații mobile pentru iOS și Android (versiuni beta).</w:t>
      </w:r>
    </w:p>
    <w:p/>
    <w:p>
      <w:r>
        <w:rPr>
          <w:b/>
        </w:rPr>
        <w:t>Activitatea II.3: Dezvoltare platformă web</w:t>
      </w:r>
    </w:p>
    <w:p>
      <w:r>
        <w:t>Dezvoltare website cu React.js: dashboard utilizatori, gestionare călătorii, statistici, sistem de plăți, panou admin pentru monitorizare. Livrabil: Platformă web responsivă complet funcțională.</w:t>
      </w:r>
    </w:p>
    <w:p/>
    <w:p>
      <w:pPr>
        <w:pStyle w:val="Heading3"/>
      </w:pPr>
      <w:r>
        <w:t>ETAPA III: Algoritmi și Integrări (L10-L14)</w:t>
      </w:r>
    </w:p>
    <w:p>
      <w:r>
        <w:rPr>
          <w:b/>
        </w:rPr>
        <w:t>Activitatea III.1: Implementare algoritmi matching și ML</w:t>
      </w:r>
    </w:p>
    <w:p>
      <w:r>
        <w:t>Dezvoltare algoritmi avansați: matching multi-criterial (distanță, timp, preferințe), optimizare rută cu multiple opriri, predicție cerere folosind LSTM, sistem de recomandări, pricing dinamic. Training modele ML pe date sintetice și colectate. Livrabil: Suite de algoritmi optimizați, modele ML deployate, raport de performanță.</w:t>
      </w:r>
    </w:p>
    <w:p/>
    <w:p>
      <w:r>
        <w:rPr>
          <w:b/>
        </w:rPr>
        <w:t>Activitatea III.2: Integrare sisteme plată, hărți, verificare</w:t>
      </w:r>
    </w:p>
    <w:p>
      <w:r>
        <w:t>Integrare servicii terțe: procesatori plăți (Stripe, PayU), hărți și navigație (Google Maps, HERE), verificare identitate (eID, OCR pentru documente), SMS/email (Twilio, SendGrid), analytics (Google Analytics, Mixpanel). Livrabil: Toate integrările funcționale și testate.</w:t>
      </w:r>
    </w:p>
    <w:p/>
    <w:p>
      <w:pPr>
        <w:pStyle w:val="Heading3"/>
      </w:pPr>
      <w:r>
        <w:t>ETAPA IV: Testare și Securitate (L15-L18)</w:t>
      </w:r>
    </w:p>
    <w:p>
      <w:r>
        <w:rPr>
          <w:b/>
        </w:rPr>
        <w:t>Activitatea IV.1: Testare funcțională, performanță, securitate</w:t>
      </w:r>
    </w:p>
    <w:p>
      <w:r>
        <w:t>Testare comprehensivă: unit tests (coverage &gt;80%), integration tests, E2E tests, load testing (1000+ utilizatori simultan), penetration testing, security audit. Identificare și rezolvare bug-uri, optimizări performanță. Livrabil: Rapoarte testare complete, platformă stabilă și optimizată.</w:t>
      </w:r>
    </w:p>
    <w:p/>
    <w:p>
      <w:r>
        <w:rPr>
          <w:b/>
        </w:rPr>
        <w:t>Activitatea IV.2: Certificări și conformitate</w:t>
      </w:r>
    </w:p>
    <w:p>
      <w:r>
        <w:t>Obținerea certificărilor necesare: ISO 27001 (securitate informație), conformitate GDPR (protecție date personale), conformitate PCI DSS (tranzacții plată), audituri legale. Politici și proceduri de securitate. Livrabil: Certificări obținute, documentație conformitate.</w:t>
      </w:r>
    </w:p>
    <w:p/>
    <w:p>
      <w:pPr>
        <w:pStyle w:val="Heading3"/>
      </w:pPr>
      <w:r>
        <w:t>ETAPA V: Pilotare și Lansare (L19-L24)</w:t>
      </w:r>
    </w:p>
    <w:p>
      <w:r>
        <w:rPr>
          <w:b/>
        </w:rPr>
        <w:t>Activitatea V.1: Campanie marketing și achiziție utilizatori</w:t>
      </w:r>
    </w:p>
    <w:p>
      <w:r>
        <w:t>Strategie marketing 360°: campanii social media (Facebook, Instagram, TikTok), parteneriate cu universități și corporații, influencer marketing, evenimente de lansare, program de referral, PR în media. Obiectiv: 50,000 înregistrări. Livrabil: Campanie executată, metrici achiziție utilizatori.</w:t>
      </w:r>
    </w:p>
    <w:p/>
    <w:p>
      <w:r>
        <w:rPr>
          <w:b/>
        </w:rPr>
        <w:t>Activitatea V.2: Pilotare în 3 orașe și colectare feedback</w:t>
      </w:r>
    </w:p>
    <w:p>
      <w:r>
        <w:t>Lansare graduală: București (L20), Cluj (L21), Timișoara (L22). Monitorizare zilnică, colectare feedback (in-app, interviuri, surveys), adaptare rapidă pe baza învățărilor. Livrabil: Platformă live în 3 orașe, 10,000+ utilizatori activi lunar.</w:t>
      </w:r>
    </w:p>
    <w:p/>
    <w:p>
      <w:r>
        <w:rPr>
          <w:b/>
        </w:rPr>
        <w:t>Activitatea V.3: Monitorizare, optimizare, suport clienți</w:t>
      </w:r>
    </w:p>
    <w:p>
      <w:r>
        <w:t>Suport tehnic 24/7, echipă customer success, monitorizare KPI-uri (utilizatori activi, ride completion rate, satisfacție, revenue), îmbunătățiri continue, A/B testing. Livrabil: Platformă stabilă, dashboard metrici, raport final impact.</w:t>
      </w:r>
    </w:p>
    <w:p/>
    <w:p>
      <w:r>
        <w:br w:type="page"/>
      </w:r>
    </w:p>
    <w:p>
      <w:pPr>
        <w:pStyle w:val="Heading2"/>
      </w:pPr>
      <w:r>
        <w:t>3.7. Diagrama Gantt a proiectului</w:t>
      </w:r>
    </w:p>
    <w:p>
      <w:r>
        <w:t>Calendarul activităților (reprezentare simplificată):</w:t>
      </w:r>
    </w:p>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t>Activitate/Perioadă</w:t>
            </w:r>
          </w:p>
        </w:tc>
        <w:tc>
          <w:tcPr>
            <w:tcW w:type="dxa" w:w="665"/>
          </w:tcPr>
          <w:p>
            <w:r>
              <w:t>L1-3</w:t>
            </w:r>
          </w:p>
        </w:tc>
        <w:tc>
          <w:tcPr>
            <w:tcW w:type="dxa" w:w="665"/>
          </w:tcPr>
          <w:p>
            <w:r>
              <w:t>L4-6</w:t>
            </w:r>
          </w:p>
        </w:tc>
        <w:tc>
          <w:tcPr>
            <w:tcW w:type="dxa" w:w="665"/>
          </w:tcPr>
          <w:p>
            <w:r>
              <w:t>L7-9</w:t>
            </w:r>
          </w:p>
        </w:tc>
        <w:tc>
          <w:tcPr>
            <w:tcW w:type="dxa" w:w="665"/>
          </w:tcPr>
          <w:p>
            <w:r>
              <w:t>L10-12</w:t>
            </w:r>
          </w:p>
        </w:tc>
        <w:tc>
          <w:tcPr>
            <w:tcW w:type="dxa" w:w="665"/>
          </w:tcPr>
          <w:p>
            <w:r>
              <w:t>L13-15</w:t>
            </w:r>
          </w:p>
        </w:tc>
        <w:tc>
          <w:tcPr>
            <w:tcW w:type="dxa" w:w="665"/>
          </w:tcPr>
          <w:p>
            <w:r>
              <w:t>L16-18</w:t>
            </w:r>
          </w:p>
        </w:tc>
        <w:tc>
          <w:tcPr>
            <w:tcW w:type="dxa" w:w="665"/>
          </w:tcPr>
          <w:p>
            <w:r>
              <w:t>L19-21</w:t>
            </w:r>
          </w:p>
        </w:tc>
        <w:tc>
          <w:tcPr>
            <w:tcW w:type="dxa" w:w="665"/>
          </w:tcPr>
          <w:p>
            <w:r>
              <w:t>L22-24</w:t>
            </w:r>
          </w:p>
        </w:tc>
        <w:tc>
          <w:tcPr>
            <w:tcW w:type="dxa" w:w="665"/>
          </w:tcPr>
          <w:p/>
        </w:tc>
        <w:tc>
          <w:tcPr>
            <w:tcW w:type="dxa" w:w="665"/>
          </w:tcPr>
          <w:p/>
        </w:tc>
        <w:tc>
          <w:tcPr>
            <w:tcW w:type="dxa" w:w="665"/>
          </w:tcPr>
          <w:p/>
        </w:tc>
        <w:tc>
          <w:tcPr>
            <w:tcW w:type="dxa" w:w="665"/>
          </w:tcPr>
          <w:p/>
        </w:tc>
      </w:tr>
      <w:tr>
        <w:tc>
          <w:tcPr>
            <w:tcW w:type="dxa" w:w="665"/>
          </w:tcPr>
          <w:p>
            <w:r>
              <w:t>I.1 Cercetare piață</w:t>
            </w:r>
          </w:p>
        </w:tc>
        <w:tc>
          <w:tcPr>
            <w:tcW w:type="dxa" w:w="665"/>
          </w:tcPr>
          <w:p>
            <w:r>
              <w:t>■■</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tc>
        <w:tc>
          <w:tcPr>
            <w:tcW w:type="dxa" w:w="665"/>
          </w:tcPr>
          <w:p/>
        </w:tc>
        <w:tc>
          <w:tcPr>
            <w:tcW w:type="dxa" w:w="665"/>
          </w:tcPr>
          <w:p/>
        </w:tc>
        <w:tc>
          <w:tcPr>
            <w:tcW w:type="dxa" w:w="665"/>
          </w:tcPr>
          <w:p/>
        </w:tc>
      </w:tr>
      <w:tr>
        <w:tc>
          <w:tcPr>
            <w:tcW w:type="dxa" w:w="665"/>
          </w:tcPr>
          <w:p>
            <w:r>
              <w:t>I.2 Arhitectură și design</w:t>
            </w:r>
          </w:p>
        </w:tc>
        <w:tc>
          <w:tcPr>
            <w:tcW w:type="dxa" w:w="665"/>
          </w:tcPr>
          <w:p>
            <w:r>
              <w:t>■■</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tc>
        <w:tc>
          <w:tcPr>
            <w:tcW w:type="dxa" w:w="665"/>
          </w:tcPr>
          <w:p/>
        </w:tc>
        <w:tc>
          <w:tcPr>
            <w:tcW w:type="dxa" w:w="665"/>
          </w:tcPr>
          <w:p/>
        </w:tc>
        <w:tc>
          <w:tcPr>
            <w:tcW w:type="dxa" w:w="665"/>
          </w:tcPr>
          <w:p/>
        </w:tc>
      </w:tr>
      <w:tr>
        <w:tc>
          <w:tcPr>
            <w:tcW w:type="dxa" w:w="665"/>
          </w:tcPr>
          <w:p>
            <w:r>
              <w:t>II.1 Backend</w:t>
            </w:r>
          </w:p>
        </w:tc>
        <w:tc>
          <w:tcPr>
            <w:tcW w:type="dxa" w:w="665"/>
          </w:tcPr>
          <w:p>
            <w:r/>
          </w:p>
        </w:tc>
        <w:tc>
          <w:tcPr>
            <w:tcW w:type="dxa" w:w="665"/>
          </w:tcPr>
          <w:p>
            <w:r>
              <w:t>■■■</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tc>
        <w:tc>
          <w:tcPr>
            <w:tcW w:type="dxa" w:w="665"/>
          </w:tcPr>
          <w:p/>
        </w:tc>
        <w:tc>
          <w:tcPr>
            <w:tcW w:type="dxa" w:w="665"/>
          </w:tcPr>
          <w:p/>
        </w:tc>
        <w:tc>
          <w:tcPr>
            <w:tcW w:type="dxa" w:w="665"/>
          </w:tcPr>
          <w:p/>
        </w:tc>
      </w:tr>
      <w:tr>
        <w:tc>
          <w:tcPr>
            <w:tcW w:type="dxa" w:w="665"/>
          </w:tcPr>
          <w:p>
            <w:r>
              <w:t>II.2 Mobile apps</w:t>
            </w:r>
          </w:p>
        </w:tc>
        <w:tc>
          <w:tcPr>
            <w:tcW w:type="dxa" w:w="665"/>
          </w:tcPr>
          <w:p>
            <w:r/>
          </w:p>
        </w:tc>
        <w:tc>
          <w:tcPr>
            <w:tcW w:type="dxa" w:w="665"/>
          </w:tcPr>
          <w:p>
            <w:r>
              <w:t>■■</w:t>
            </w:r>
          </w:p>
        </w:tc>
        <w:tc>
          <w:tcPr>
            <w:tcW w:type="dxa" w:w="665"/>
          </w:tcPr>
          <w:p>
            <w:r>
              <w:t>■■</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tc>
        <w:tc>
          <w:tcPr>
            <w:tcW w:type="dxa" w:w="665"/>
          </w:tcPr>
          <w:p/>
        </w:tc>
        <w:tc>
          <w:tcPr>
            <w:tcW w:type="dxa" w:w="665"/>
          </w:tcPr>
          <w:p/>
        </w:tc>
        <w:tc>
          <w:tcPr>
            <w:tcW w:type="dxa" w:w="665"/>
          </w:tcPr>
          <w:p/>
        </w:tc>
      </w:tr>
      <w:tr>
        <w:tc>
          <w:tcPr>
            <w:tcW w:type="dxa" w:w="665"/>
          </w:tcPr>
          <w:p>
            <w:r>
              <w:t>II.3 Web platform</w:t>
            </w:r>
          </w:p>
        </w:tc>
        <w:tc>
          <w:tcPr>
            <w:tcW w:type="dxa" w:w="665"/>
          </w:tcPr>
          <w:p>
            <w:r/>
          </w:p>
        </w:tc>
        <w:tc>
          <w:tcPr>
            <w:tcW w:type="dxa" w:w="665"/>
          </w:tcPr>
          <w:p>
            <w:r>
              <w:t>■■</w:t>
            </w:r>
          </w:p>
        </w:tc>
        <w:tc>
          <w:tcPr>
            <w:tcW w:type="dxa" w:w="665"/>
          </w:tcPr>
          <w:p>
            <w:r>
              <w:t>■■</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tc>
        <w:tc>
          <w:tcPr>
            <w:tcW w:type="dxa" w:w="665"/>
          </w:tcPr>
          <w:p/>
        </w:tc>
        <w:tc>
          <w:tcPr>
            <w:tcW w:type="dxa" w:w="665"/>
          </w:tcPr>
          <w:p/>
        </w:tc>
        <w:tc>
          <w:tcPr>
            <w:tcW w:type="dxa" w:w="665"/>
          </w:tcPr>
          <w:p/>
        </w:tc>
      </w:tr>
      <w:tr>
        <w:tc>
          <w:tcPr>
            <w:tcW w:type="dxa" w:w="665"/>
          </w:tcPr>
          <w:p>
            <w:r>
              <w:t>III.1 Algoritmi ML</w:t>
            </w:r>
          </w:p>
        </w:tc>
        <w:tc>
          <w:tcPr>
            <w:tcW w:type="dxa" w:w="665"/>
          </w:tcPr>
          <w:p>
            <w:r/>
          </w:p>
        </w:tc>
        <w:tc>
          <w:tcPr>
            <w:tcW w:type="dxa" w:w="665"/>
          </w:tcPr>
          <w:p>
            <w:r/>
          </w:p>
        </w:tc>
        <w:tc>
          <w:tcPr>
            <w:tcW w:type="dxa" w:w="665"/>
          </w:tcPr>
          <w:p>
            <w:r/>
          </w:p>
        </w:tc>
        <w:tc>
          <w:tcPr>
            <w:tcW w:type="dxa" w:w="665"/>
          </w:tcPr>
          <w:p>
            <w:r>
              <w:t>■■■</w:t>
            </w:r>
          </w:p>
        </w:tc>
        <w:tc>
          <w:tcPr>
            <w:tcW w:type="dxa" w:w="665"/>
          </w:tcPr>
          <w:p>
            <w:r/>
          </w:p>
        </w:tc>
        <w:tc>
          <w:tcPr>
            <w:tcW w:type="dxa" w:w="665"/>
          </w:tcPr>
          <w:p>
            <w:r/>
          </w:p>
        </w:tc>
        <w:tc>
          <w:tcPr>
            <w:tcW w:type="dxa" w:w="665"/>
          </w:tcPr>
          <w:p>
            <w:r/>
          </w:p>
        </w:tc>
        <w:tc>
          <w:tcPr>
            <w:tcW w:type="dxa" w:w="665"/>
          </w:tcPr>
          <w:p>
            <w:r/>
          </w:p>
        </w:tc>
        <w:tc>
          <w:tcPr>
            <w:tcW w:type="dxa" w:w="665"/>
          </w:tcPr>
          <w:p/>
        </w:tc>
        <w:tc>
          <w:tcPr>
            <w:tcW w:type="dxa" w:w="665"/>
          </w:tcPr>
          <w:p/>
        </w:tc>
        <w:tc>
          <w:tcPr>
            <w:tcW w:type="dxa" w:w="665"/>
          </w:tcPr>
          <w:p/>
        </w:tc>
        <w:tc>
          <w:tcPr>
            <w:tcW w:type="dxa" w:w="665"/>
          </w:tcPr>
          <w:p/>
        </w:tc>
      </w:tr>
      <w:tr>
        <w:tc>
          <w:tcPr>
            <w:tcW w:type="dxa" w:w="665"/>
          </w:tcPr>
          <w:p>
            <w:r>
              <w:t>III.2 Integrări</w:t>
            </w:r>
          </w:p>
        </w:tc>
        <w:tc>
          <w:tcPr>
            <w:tcW w:type="dxa" w:w="665"/>
          </w:tcPr>
          <w:p>
            <w:r/>
          </w:p>
        </w:tc>
        <w:tc>
          <w:tcPr>
            <w:tcW w:type="dxa" w:w="665"/>
          </w:tcPr>
          <w:p>
            <w:r/>
          </w:p>
        </w:tc>
        <w:tc>
          <w:tcPr>
            <w:tcW w:type="dxa" w:w="665"/>
          </w:tcPr>
          <w:p>
            <w:r/>
          </w:p>
        </w:tc>
        <w:tc>
          <w:tcPr>
            <w:tcW w:type="dxa" w:w="665"/>
          </w:tcPr>
          <w:p>
            <w:r>
              <w:t>■■</w:t>
            </w:r>
          </w:p>
        </w:tc>
        <w:tc>
          <w:tcPr>
            <w:tcW w:type="dxa" w:w="665"/>
          </w:tcPr>
          <w:p>
            <w:r>
              <w:t>■■</w:t>
            </w:r>
          </w:p>
        </w:tc>
        <w:tc>
          <w:tcPr>
            <w:tcW w:type="dxa" w:w="665"/>
          </w:tcPr>
          <w:p>
            <w:r/>
          </w:p>
        </w:tc>
        <w:tc>
          <w:tcPr>
            <w:tcW w:type="dxa" w:w="665"/>
          </w:tcPr>
          <w:p>
            <w:r/>
          </w:p>
        </w:tc>
        <w:tc>
          <w:tcPr>
            <w:tcW w:type="dxa" w:w="665"/>
          </w:tcPr>
          <w:p>
            <w:r/>
          </w:p>
        </w:tc>
        <w:tc>
          <w:tcPr>
            <w:tcW w:type="dxa" w:w="665"/>
          </w:tcPr>
          <w:p/>
        </w:tc>
        <w:tc>
          <w:tcPr>
            <w:tcW w:type="dxa" w:w="665"/>
          </w:tcPr>
          <w:p/>
        </w:tc>
        <w:tc>
          <w:tcPr>
            <w:tcW w:type="dxa" w:w="665"/>
          </w:tcPr>
          <w:p/>
        </w:tc>
        <w:tc>
          <w:tcPr>
            <w:tcW w:type="dxa" w:w="665"/>
          </w:tcPr>
          <w:p/>
        </w:tc>
      </w:tr>
      <w:tr>
        <w:tc>
          <w:tcPr>
            <w:tcW w:type="dxa" w:w="665"/>
          </w:tcPr>
          <w:p>
            <w:r>
              <w:t>IV.1 Testare</w:t>
            </w:r>
          </w:p>
        </w:tc>
        <w:tc>
          <w:tcPr>
            <w:tcW w:type="dxa" w:w="665"/>
          </w:tcPr>
          <w:p>
            <w:r/>
          </w:p>
        </w:tc>
        <w:tc>
          <w:tcPr>
            <w:tcW w:type="dxa" w:w="665"/>
          </w:tcPr>
          <w:p>
            <w:r/>
          </w:p>
        </w:tc>
        <w:tc>
          <w:tcPr>
            <w:tcW w:type="dxa" w:w="665"/>
          </w:tcPr>
          <w:p>
            <w:r/>
          </w:p>
        </w:tc>
        <w:tc>
          <w:tcPr>
            <w:tcW w:type="dxa" w:w="665"/>
          </w:tcPr>
          <w:p>
            <w:r/>
          </w:p>
        </w:tc>
        <w:tc>
          <w:tcPr>
            <w:tcW w:type="dxa" w:w="665"/>
          </w:tcPr>
          <w:p>
            <w:r>
              <w:t>■■</w:t>
            </w:r>
          </w:p>
        </w:tc>
        <w:tc>
          <w:tcPr>
            <w:tcW w:type="dxa" w:w="665"/>
          </w:tcPr>
          <w:p>
            <w:r>
              <w:t>■■</w:t>
            </w:r>
          </w:p>
        </w:tc>
        <w:tc>
          <w:tcPr>
            <w:tcW w:type="dxa" w:w="665"/>
          </w:tcPr>
          <w:p>
            <w:r/>
          </w:p>
        </w:tc>
        <w:tc>
          <w:tcPr>
            <w:tcW w:type="dxa" w:w="665"/>
          </w:tcPr>
          <w:p>
            <w:r/>
          </w:p>
        </w:tc>
        <w:tc>
          <w:tcPr>
            <w:tcW w:type="dxa" w:w="665"/>
          </w:tcPr>
          <w:p/>
        </w:tc>
        <w:tc>
          <w:tcPr>
            <w:tcW w:type="dxa" w:w="665"/>
          </w:tcPr>
          <w:p/>
        </w:tc>
        <w:tc>
          <w:tcPr>
            <w:tcW w:type="dxa" w:w="665"/>
          </w:tcPr>
          <w:p/>
        </w:tc>
        <w:tc>
          <w:tcPr>
            <w:tcW w:type="dxa" w:w="665"/>
          </w:tcPr>
          <w:p/>
        </w:tc>
      </w:tr>
      <w:tr>
        <w:tc>
          <w:tcPr>
            <w:tcW w:type="dxa" w:w="665"/>
          </w:tcPr>
          <w:p>
            <w:r>
              <w:t>IV.2 Certificări</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t>■■</w:t>
            </w:r>
          </w:p>
        </w:tc>
        <w:tc>
          <w:tcPr>
            <w:tcW w:type="dxa" w:w="665"/>
          </w:tcPr>
          <w:p>
            <w:r/>
          </w:p>
        </w:tc>
        <w:tc>
          <w:tcPr>
            <w:tcW w:type="dxa" w:w="665"/>
          </w:tcPr>
          <w:p>
            <w:r/>
          </w:p>
        </w:tc>
        <w:tc>
          <w:tcPr>
            <w:tcW w:type="dxa" w:w="665"/>
          </w:tcPr>
          <w:p/>
        </w:tc>
        <w:tc>
          <w:tcPr>
            <w:tcW w:type="dxa" w:w="665"/>
          </w:tcPr>
          <w:p/>
        </w:tc>
        <w:tc>
          <w:tcPr>
            <w:tcW w:type="dxa" w:w="665"/>
          </w:tcPr>
          <w:p/>
        </w:tc>
        <w:tc>
          <w:tcPr>
            <w:tcW w:type="dxa" w:w="665"/>
          </w:tcPr>
          <w:p/>
        </w:tc>
      </w:tr>
      <w:tr>
        <w:tc>
          <w:tcPr>
            <w:tcW w:type="dxa" w:w="665"/>
          </w:tcPr>
          <w:p>
            <w:r>
              <w:t>V.1 Marketing</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t>■■■</w:t>
            </w:r>
          </w:p>
        </w:tc>
        <w:tc>
          <w:tcPr>
            <w:tcW w:type="dxa" w:w="665"/>
          </w:tcPr>
          <w:p>
            <w:r/>
          </w:p>
        </w:tc>
        <w:tc>
          <w:tcPr>
            <w:tcW w:type="dxa" w:w="665"/>
          </w:tcPr>
          <w:p/>
        </w:tc>
        <w:tc>
          <w:tcPr>
            <w:tcW w:type="dxa" w:w="665"/>
          </w:tcPr>
          <w:p/>
        </w:tc>
        <w:tc>
          <w:tcPr>
            <w:tcW w:type="dxa" w:w="665"/>
          </w:tcPr>
          <w:p/>
        </w:tc>
        <w:tc>
          <w:tcPr>
            <w:tcW w:type="dxa" w:w="665"/>
          </w:tcPr>
          <w:p/>
        </w:tc>
      </w:tr>
      <w:tr>
        <w:tc>
          <w:tcPr>
            <w:tcW w:type="dxa" w:w="665"/>
          </w:tcPr>
          <w:p>
            <w:r>
              <w:t>V.2 Pilotare</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t>■■</w:t>
            </w:r>
          </w:p>
        </w:tc>
        <w:tc>
          <w:tcPr>
            <w:tcW w:type="dxa" w:w="665"/>
          </w:tcPr>
          <w:p>
            <w:r>
              <w:t>■■</w:t>
            </w:r>
          </w:p>
        </w:tc>
        <w:tc>
          <w:tcPr>
            <w:tcW w:type="dxa" w:w="665"/>
          </w:tcPr>
          <w:p/>
        </w:tc>
        <w:tc>
          <w:tcPr>
            <w:tcW w:type="dxa" w:w="665"/>
          </w:tcPr>
          <w:p/>
        </w:tc>
        <w:tc>
          <w:tcPr>
            <w:tcW w:type="dxa" w:w="665"/>
          </w:tcPr>
          <w:p/>
        </w:tc>
        <w:tc>
          <w:tcPr>
            <w:tcW w:type="dxa" w:w="665"/>
          </w:tcPr>
          <w:p/>
        </w:tc>
      </w:tr>
      <w:tr>
        <w:tc>
          <w:tcPr>
            <w:tcW w:type="dxa" w:w="665"/>
          </w:tcPr>
          <w:p>
            <w:r>
              <w:t>V.3 Monitorizare</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t>■■</w:t>
            </w:r>
          </w:p>
        </w:tc>
        <w:tc>
          <w:tcPr>
            <w:tcW w:type="dxa" w:w="665"/>
          </w:tcPr>
          <w:p>
            <w:r>
              <w:t>■■</w:t>
            </w:r>
          </w:p>
        </w:tc>
        <w:tc>
          <w:tcPr>
            <w:tcW w:type="dxa" w:w="665"/>
          </w:tcPr>
          <w:p/>
        </w:tc>
        <w:tc>
          <w:tcPr>
            <w:tcW w:type="dxa" w:w="665"/>
          </w:tcPr>
          <w:p/>
        </w:tc>
        <w:tc>
          <w:tcPr>
            <w:tcW w:type="dxa" w:w="665"/>
          </w:tcPr>
          <w:p/>
        </w:tc>
        <w:tc>
          <w:tcPr>
            <w:tcW w:type="dxa" w:w="665"/>
          </w:tcPr>
          <w:p/>
        </w:tc>
      </w:tr>
      <w:tr>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r>
      <w:tr>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r>
      <w:tr>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r>
      <w:tr>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r>
      <w:tr>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r>
    </w:tbl>
    <w:p/>
    <w:p>
      <w:r>
        <w:t>Notă: ■■ = activitate în desfășurare în perioada respectivă</w:t>
      </w:r>
    </w:p>
    <w:p>
      <w:r>
        <w:br w:type="page"/>
      </w:r>
    </w:p>
    <w:p>
      <w:pPr>
        <w:pStyle w:val="Heading2"/>
      </w:pPr>
      <w:r>
        <w:t>3.8. Riscuri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Descrierea riscului</w:t>
            </w:r>
          </w:p>
        </w:tc>
        <w:tc>
          <w:tcPr>
            <w:tcW w:type="dxa" w:w="2160"/>
          </w:tcPr>
          <w:p>
            <w:r>
              <w:rPr>
                <w:b/>
              </w:rPr>
              <w:t>Probabilitate</w:t>
            </w:r>
          </w:p>
        </w:tc>
        <w:tc>
          <w:tcPr>
            <w:tcW w:type="dxa" w:w="2160"/>
          </w:tcPr>
          <w:p>
            <w:r>
              <w:rPr>
                <w:b/>
              </w:rPr>
              <w:t>Impact</w:t>
            </w:r>
          </w:p>
        </w:tc>
        <w:tc>
          <w:tcPr>
            <w:tcW w:type="dxa" w:w="2160"/>
          </w:tcPr>
          <w:p>
            <w:r>
              <w:rPr>
                <w:b/>
              </w:rPr>
              <w:t>Măsuri de prevenire/Management</w:t>
            </w:r>
          </w:p>
        </w:tc>
      </w:tr>
      <w:tr>
        <w:tc>
          <w:tcPr>
            <w:tcW w:type="dxa" w:w="2160"/>
          </w:tcPr>
          <w:p>
            <w:r>
              <w:t>Adoptare lentă de către utilizatori (problema găinii și ouzului)</w:t>
            </w:r>
          </w:p>
        </w:tc>
        <w:tc>
          <w:tcPr>
            <w:tcW w:type="dxa" w:w="2160"/>
          </w:tcPr>
          <w:p>
            <w:r>
              <w:t>Medie (40%)</w:t>
            </w:r>
          </w:p>
        </w:tc>
        <w:tc>
          <w:tcPr>
            <w:tcW w:type="dxa" w:w="2160"/>
          </w:tcPr>
          <w:p>
            <w:r>
              <w:t>Ridicat</w:t>
            </w:r>
          </w:p>
        </w:tc>
        <w:tc>
          <w:tcPr>
            <w:tcW w:type="dxa" w:w="2160"/>
          </w:tcPr>
          <w:p>
            <w:r>
              <w:t>Pilot cu comunități existente (studenți UPB, angajați corporații partenere), program aggressive de incentive (călătorii gratuite primele luni), campanie de PR intensivă</w:t>
            </w:r>
          </w:p>
        </w:tc>
      </w:tr>
      <w:tr>
        <w:tc>
          <w:tcPr>
            <w:tcW w:type="dxa" w:w="2160"/>
          </w:tcPr>
          <w:p>
            <w:r>
              <w:t>Probleme tehnice la lansare (bugs, crashes, performanță)</w:t>
            </w:r>
          </w:p>
        </w:tc>
        <w:tc>
          <w:tcPr>
            <w:tcW w:type="dxa" w:w="2160"/>
          </w:tcPr>
          <w:p>
            <w:r>
              <w:t>Medie (35%)</w:t>
            </w:r>
          </w:p>
        </w:tc>
        <w:tc>
          <w:tcPr>
            <w:tcW w:type="dxa" w:w="2160"/>
          </w:tcPr>
          <w:p>
            <w:r>
              <w:t>Ridicat</w:t>
            </w:r>
          </w:p>
        </w:tc>
        <w:tc>
          <w:tcPr>
            <w:tcW w:type="dxa" w:w="2160"/>
          </w:tcPr>
          <w:p>
            <w:r>
              <w:t>Testare extensivă pre-lansare, lansare graduală (soft launch), echipă de suport 24/7, plan de rollback rapid, monitoring în timp real</w:t>
            </w:r>
          </w:p>
        </w:tc>
      </w:tr>
      <w:tr>
        <w:tc>
          <w:tcPr>
            <w:tcW w:type="dxa" w:w="2160"/>
          </w:tcPr>
          <w:p>
            <w:r>
              <w:t>Concurență de la jucători mari (Uber, Bolt extindere servicii)</w:t>
            </w:r>
          </w:p>
        </w:tc>
        <w:tc>
          <w:tcPr>
            <w:tcW w:type="dxa" w:w="2160"/>
          </w:tcPr>
          <w:p>
            <w:r>
              <w:t>Medie (30%)</w:t>
            </w:r>
          </w:p>
        </w:tc>
        <w:tc>
          <w:tcPr>
            <w:tcW w:type="dxa" w:w="2160"/>
          </w:tcPr>
          <w:p>
            <w:r>
              <w:t>Mediu</w:t>
            </w:r>
          </w:p>
        </w:tc>
        <w:tc>
          <w:tcPr>
            <w:tcW w:type="dxa" w:w="2160"/>
          </w:tcPr>
          <w:p>
            <w:r>
              <w:t>Focalizare pe nișa ride-sharing zilnic (commuting), prețuri competitive, experiență superioară pentru utilizatori români, parteneriate exclusive locale</w:t>
            </w:r>
          </w:p>
        </w:tc>
      </w:tr>
      <w:tr>
        <w:tc>
          <w:tcPr>
            <w:tcW w:type="dxa" w:w="2160"/>
          </w:tcPr>
          <w:p>
            <w:r>
              <w:t>Probleme de siguranță/incidente cu utilizatori</w:t>
            </w:r>
          </w:p>
        </w:tc>
        <w:tc>
          <w:tcPr>
            <w:tcW w:type="dxa" w:w="2160"/>
          </w:tcPr>
          <w:p>
            <w:r>
              <w:t>Mică (15%)</w:t>
            </w:r>
          </w:p>
        </w:tc>
        <w:tc>
          <w:tcPr>
            <w:tcW w:type="dxa" w:w="2160"/>
          </w:tcPr>
          <w:p>
            <w:r>
              <w:t>Foarte Ridicat</w:t>
            </w:r>
          </w:p>
        </w:tc>
        <w:tc>
          <w:tcPr>
            <w:tcW w:type="dxa" w:w="2160"/>
          </w:tcPr>
          <w:p>
            <w:r>
              <w:t>Verificare riguroasă identitate, sistem de evaluare strict, tracking GPS obligatoriu, buton panic cu alertare autorități, asigurare pentru toți utilizatorii, parteneriat cu Poliția Română</w:t>
            </w:r>
          </w:p>
        </w:tc>
      </w:tr>
      <w:tr>
        <w:tc>
          <w:tcPr>
            <w:tcW w:type="dxa" w:w="2160"/>
          </w:tcPr>
          <w:p>
            <w:r>
              <w:t>Dificultăți în obținerea finanțării pe etape</w:t>
            </w:r>
          </w:p>
        </w:tc>
        <w:tc>
          <w:tcPr>
            <w:tcW w:type="dxa" w:w="2160"/>
          </w:tcPr>
          <w:p>
            <w:r>
              <w:t>Mică (20%)</w:t>
            </w:r>
          </w:p>
        </w:tc>
        <w:tc>
          <w:tcPr>
            <w:tcW w:type="dxa" w:w="2160"/>
          </w:tcPr>
          <w:p>
            <w:r>
              <w:t>Ridicat</w:t>
            </w:r>
          </w:p>
        </w:tc>
        <w:tc>
          <w:tcPr>
            <w:tcW w:type="dxa" w:w="2160"/>
          </w:tcPr>
          <w:p>
            <w:r>
              <w:t>Business plan solid cu proiecții realiste, diversificare surse de finanțare (grant + investitori + corporate partnerships), demonstrarea traction în pilot</w:t>
            </w:r>
          </w:p>
        </w:tc>
      </w:tr>
      <w:tr>
        <w:tc>
          <w:tcPr>
            <w:tcW w:type="dxa" w:w="2160"/>
          </w:tcPr>
          <w:p>
            <w:r>
              <w:t>Probleme de conformitate legală/reglementare</w:t>
            </w:r>
          </w:p>
        </w:tc>
        <w:tc>
          <w:tcPr>
            <w:tcW w:type="dxa" w:w="2160"/>
          </w:tcPr>
          <w:p>
            <w:r>
              <w:t>Mică (25%)</w:t>
            </w:r>
          </w:p>
        </w:tc>
        <w:tc>
          <w:tcPr>
            <w:tcW w:type="dxa" w:w="2160"/>
          </w:tcPr>
          <w:p>
            <w:r>
              <w:t>Mediu</w:t>
            </w:r>
          </w:p>
        </w:tc>
        <w:tc>
          <w:tcPr>
            <w:tcW w:type="dxa" w:w="2160"/>
          </w:tcPr>
          <w:p>
            <w:r>
              <w:t>Consultanță juridică de la început, colaborare cu autorități de reglementare, conformitate GDPR strictă, asigurări și responsabilitate civilă</w:t>
            </w:r>
          </w:p>
        </w:tc>
      </w:tr>
      <w:tr>
        <w:tc>
          <w:tcPr>
            <w:tcW w:type="dxa" w:w="2160"/>
          </w:tcPr>
          <w:p>
            <w:r>
              <w:t>Scalabilitate tehnică (creștere utilizatori, trafic)</w:t>
            </w:r>
          </w:p>
        </w:tc>
        <w:tc>
          <w:tcPr>
            <w:tcW w:type="dxa" w:w="2160"/>
          </w:tcPr>
          <w:p>
            <w:r>
              <w:t>Medie (30%)</w:t>
            </w:r>
          </w:p>
        </w:tc>
        <w:tc>
          <w:tcPr>
            <w:tcW w:type="dxa" w:w="2160"/>
          </w:tcPr>
          <w:p>
            <w:r>
              <w:t>Mediu</w:t>
            </w:r>
          </w:p>
        </w:tc>
        <w:tc>
          <w:tcPr>
            <w:tcW w:type="dxa" w:w="2160"/>
          </w:tcPr>
          <w:p>
            <w:r>
              <w:t>Arhitectură cloud scalabilă (auto-scaling), testare load intensivă, monitorizare continuă, plan de scaling progresiv</w:t>
            </w:r>
          </w:p>
        </w:tc>
      </w:tr>
      <w:tr>
        <w:tc>
          <w:tcPr>
            <w:tcW w:type="dxa" w:w="2160"/>
          </w:tcPr>
          <w:p>
            <w:r>
              <w:t>Pierderea membrilor cheie din echipă</w:t>
            </w:r>
          </w:p>
        </w:tc>
        <w:tc>
          <w:tcPr>
            <w:tcW w:type="dxa" w:w="2160"/>
          </w:tcPr>
          <w:p>
            <w:r>
              <w:t>Mică (20%)</w:t>
            </w:r>
          </w:p>
        </w:tc>
        <w:tc>
          <w:tcPr>
            <w:tcW w:type="dxa" w:w="2160"/>
          </w:tcPr>
          <w:p>
            <w:r>
              <w:t>Mediu</w:t>
            </w:r>
          </w:p>
        </w:tc>
        <w:tc>
          <w:tcPr>
            <w:tcW w:type="dxa" w:w="2160"/>
          </w:tcPr>
          <w:p>
            <w:r>
              <w:t>Contracte cu clauze de retenție, remunerare competitivă, documentare detaliată, knowledge sharing, backup pe roluri critice</w:t>
            </w:r>
          </w:p>
        </w:tc>
      </w:tr>
    </w:tbl>
    <w:p>
      <w:r>
        <w:br w:type="page"/>
      </w:r>
    </w:p>
    <w:p>
      <w:pPr>
        <w:pStyle w:val="Heading2"/>
      </w:pPr>
      <w:r>
        <w:t>3.9. Resursele umane alocate proiectului</w:t>
      </w:r>
    </w:p>
    <w:p>
      <w:pPr>
        <w:pStyle w:val="Heading3"/>
      </w:pPr>
      <w:r>
        <w:t>Echipa de management a proiectului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Nr.</w:t>
            </w:r>
          </w:p>
        </w:tc>
        <w:tc>
          <w:tcPr>
            <w:tcW w:type="dxa" w:w="1728"/>
          </w:tcPr>
          <w:p>
            <w:r>
              <w:rPr>
                <w:b/>
              </w:rPr>
              <w:t>Nume și prenume</w:t>
            </w:r>
          </w:p>
        </w:tc>
        <w:tc>
          <w:tcPr>
            <w:tcW w:type="dxa" w:w="1728"/>
          </w:tcPr>
          <w:p>
            <w:r>
              <w:rPr>
                <w:b/>
              </w:rPr>
              <w:t>Poziția în proiect</w:t>
            </w:r>
          </w:p>
        </w:tc>
        <w:tc>
          <w:tcPr>
            <w:tcW w:type="dxa" w:w="1728"/>
          </w:tcPr>
          <w:p>
            <w:r>
              <w:rPr>
                <w:b/>
              </w:rPr>
              <w:t>Nr. luni</w:t>
            </w:r>
          </w:p>
        </w:tc>
        <w:tc>
          <w:tcPr>
            <w:tcW w:type="dxa" w:w="1728"/>
          </w:tcPr>
          <w:p>
            <w:r>
              <w:rPr>
                <w:b/>
              </w:rPr>
              <w:t>Justificare și responsabilități</w:t>
            </w:r>
          </w:p>
        </w:tc>
      </w:tr>
      <w:tr>
        <w:tc>
          <w:tcPr>
            <w:tcW w:type="dxa" w:w="1728"/>
          </w:tcPr>
          <w:p>
            <w:r>
              <w:t>1</w:t>
            </w:r>
          </w:p>
        </w:tc>
        <w:tc>
          <w:tcPr>
            <w:tcW w:type="dxa" w:w="1728"/>
          </w:tcPr>
          <w:p>
            <w:r>
              <w:t>[Director Proiect]</w:t>
            </w:r>
          </w:p>
        </w:tc>
        <w:tc>
          <w:tcPr>
            <w:tcW w:type="dxa" w:w="1728"/>
          </w:tcPr>
          <w:p>
            <w:r>
              <w:t>Project Manager</w:t>
            </w:r>
          </w:p>
        </w:tc>
        <w:tc>
          <w:tcPr>
            <w:tcW w:type="dxa" w:w="1728"/>
          </w:tcPr>
          <w:p>
            <w:r>
              <w:t>24</w:t>
            </w:r>
          </w:p>
        </w:tc>
        <w:tc>
          <w:tcPr>
            <w:tcW w:type="dxa" w:w="1728"/>
          </w:tcPr>
          <w:p>
            <w:r>
              <w:t>Coordonare generală proiect, management echipă, buget, relații stakeholders, raportare progres. Expert management proiecte IT cu 10+ ani experiență.</w:t>
            </w:r>
          </w:p>
        </w:tc>
      </w:tr>
      <w:tr>
        <w:tc>
          <w:tcPr>
            <w:tcW w:type="dxa" w:w="1728"/>
          </w:tcPr>
          <w:p>
            <w:r>
              <w:t>2</w:t>
            </w:r>
          </w:p>
        </w:tc>
        <w:tc>
          <w:tcPr>
            <w:tcW w:type="dxa" w:w="1728"/>
          </w:tcPr>
          <w:p>
            <w:r>
              <w:t>[Technical Lead]</w:t>
            </w:r>
          </w:p>
        </w:tc>
        <w:tc>
          <w:tcPr>
            <w:tcW w:type="dxa" w:w="1728"/>
          </w:tcPr>
          <w:p>
            <w:r>
              <w:t>CTO / Arhitect Șef</w:t>
            </w:r>
          </w:p>
        </w:tc>
        <w:tc>
          <w:tcPr>
            <w:tcW w:type="dxa" w:w="1728"/>
          </w:tcPr>
          <w:p>
            <w:r>
              <w:t>24</w:t>
            </w:r>
          </w:p>
        </w:tc>
        <w:tc>
          <w:tcPr>
            <w:tcW w:type="dxa" w:w="1728"/>
          </w:tcPr>
          <w:p>
            <w:r>
              <w:t>Responsabil arhitectură tehnică, decizii tehnice majore, code review, mentorat echipă dev. Senior developer cu experiență în sisteme distribuite.</w:t>
            </w:r>
          </w:p>
        </w:tc>
      </w:tr>
      <w:tr>
        <w:tc>
          <w:tcPr>
            <w:tcW w:type="dxa" w:w="1728"/>
          </w:tcPr>
          <w:p>
            <w:r>
              <w:t>3</w:t>
            </w:r>
          </w:p>
        </w:tc>
        <w:tc>
          <w:tcPr>
            <w:tcW w:type="dxa" w:w="1728"/>
          </w:tcPr>
          <w:p>
            <w:r>
              <w:t>[Product Manager]</w:t>
            </w:r>
          </w:p>
        </w:tc>
        <w:tc>
          <w:tcPr>
            <w:tcW w:type="dxa" w:w="1728"/>
          </w:tcPr>
          <w:p>
            <w:r>
              <w:t>Product Owner</w:t>
            </w:r>
          </w:p>
        </w:tc>
        <w:tc>
          <w:tcPr>
            <w:tcW w:type="dxa" w:w="1728"/>
          </w:tcPr>
          <w:p>
            <w:r>
              <w:t>20</w:t>
            </w:r>
          </w:p>
        </w:tc>
        <w:tc>
          <w:tcPr>
            <w:tcW w:type="dxa" w:w="1728"/>
          </w:tcPr>
          <w:p>
            <w:r>
              <w:t>Definire cerințe, prioritizare features, UX/UI, feedback utilizatori, roadmap produs. Experiență în product management mobile apps.</w:t>
            </w:r>
          </w:p>
        </w:tc>
      </w:tr>
    </w:tbl>
    <w:p/>
    <w:p>
      <w:pPr>
        <w:pStyle w:val="Heading3"/>
      </w:pPr>
      <w:r>
        <w:t>Echipa de implementare a proiectului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Nr.</w:t>
            </w:r>
          </w:p>
        </w:tc>
        <w:tc>
          <w:tcPr>
            <w:tcW w:type="dxa" w:w="1728"/>
          </w:tcPr>
          <w:p>
            <w:r>
              <w:rPr>
                <w:b/>
              </w:rPr>
              <w:t>Nume și prenume</w:t>
            </w:r>
          </w:p>
        </w:tc>
        <w:tc>
          <w:tcPr>
            <w:tcW w:type="dxa" w:w="1728"/>
          </w:tcPr>
          <w:p>
            <w:r>
              <w:rPr>
                <w:b/>
              </w:rPr>
              <w:t>Poziția în proiect</w:t>
            </w:r>
          </w:p>
        </w:tc>
        <w:tc>
          <w:tcPr>
            <w:tcW w:type="dxa" w:w="1728"/>
          </w:tcPr>
          <w:p>
            <w:r>
              <w:rPr>
                <w:b/>
              </w:rPr>
              <w:t>Nr. luni</w:t>
            </w:r>
          </w:p>
        </w:tc>
        <w:tc>
          <w:tcPr>
            <w:tcW w:type="dxa" w:w="1728"/>
          </w:tcPr>
          <w:p>
            <w:r>
              <w:rPr>
                <w:b/>
              </w:rPr>
              <w:t>Justificare și responsabilități</w:t>
            </w:r>
          </w:p>
        </w:tc>
      </w:tr>
      <w:tr>
        <w:tc>
          <w:tcPr>
            <w:tcW w:type="dxa" w:w="1728"/>
          </w:tcPr>
          <w:p>
            <w:r>
              <w:t>1</w:t>
            </w:r>
          </w:p>
        </w:tc>
        <w:tc>
          <w:tcPr>
            <w:tcW w:type="dxa" w:w="1728"/>
          </w:tcPr>
          <w:p>
            <w:r>
              <w:t>[Backend Dev 1]</w:t>
            </w:r>
          </w:p>
        </w:tc>
        <w:tc>
          <w:tcPr>
            <w:tcW w:type="dxa" w:w="1728"/>
          </w:tcPr>
          <w:p>
            <w:r>
              <w:t>Senior Backend Developer</w:t>
            </w:r>
          </w:p>
        </w:tc>
        <w:tc>
          <w:tcPr>
            <w:tcW w:type="dxa" w:w="1728"/>
          </w:tcPr>
          <w:p>
            <w:r>
              <w:t>22</w:t>
            </w:r>
          </w:p>
        </w:tc>
        <w:tc>
          <w:tcPr>
            <w:tcW w:type="dxa" w:w="1728"/>
          </w:tcPr>
          <w:p>
            <w:r>
              <w:t>Dezvoltare API-uri, baze de date, logică business, integrări. Expert Node.js/Python, arhitecturi microservicii.</w:t>
            </w:r>
          </w:p>
        </w:tc>
      </w:tr>
      <w:tr>
        <w:tc>
          <w:tcPr>
            <w:tcW w:type="dxa" w:w="1728"/>
          </w:tcPr>
          <w:p>
            <w:r>
              <w:t>2</w:t>
            </w:r>
          </w:p>
        </w:tc>
        <w:tc>
          <w:tcPr>
            <w:tcW w:type="dxa" w:w="1728"/>
          </w:tcPr>
          <w:p>
            <w:r>
              <w:t>[Backend Dev 2]</w:t>
            </w:r>
          </w:p>
        </w:tc>
        <w:tc>
          <w:tcPr>
            <w:tcW w:type="dxa" w:w="1728"/>
          </w:tcPr>
          <w:p>
            <w:r>
              <w:t>Backend Developer</w:t>
            </w:r>
          </w:p>
        </w:tc>
        <w:tc>
          <w:tcPr>
            <w:tcW w:type="dxa" w:w="1728"/>
          </w:tcPr>
          <w:p>
            <w:r>
              <w:t>20</w:t>
            </w:r>
          </w:p>
        </w:tc>
        <w:tc>
          <w:tcPr>
            <w:tcW w:type="dxa" w:w="1728"/>
          </w:tcPr>
          <w:p>
            <w:r>
              <w:t>Suport dezvoltare backend, optimizare performanță, documentare. Mid-level developer cu experiență în scalabilitate.</w:t>
            </w:r>
          </w:p>
        </w:tc>
      </w:tr>
      <w:tr>
        <w:tc>
          <w:tcPr>
            <w:tcW w:type="dxa" w:w="1728"/>
          </w:tcPr>
          <w:p>
            <w:r>
              <w:t>3</w:t>
            </w:r>
          </w:p>
        </w:tc>
        <w:tc>
          <w:tcPr>
            <w:tcW w:type="dxa" w:w="1728"/>
          </w:tcPr>
          <w:p>
            <w:r>
              <w:t>[Mobile Dev 1]</w:t>
            </w:r>
          </w:p>
        </w:tc>
        <w:tc>
          <w:tcPr>
            <w:tcW w:type="dxa" w:w="1728"/>
          </w:tcPr>
          <w:p>
            <w:r>
              <w:t>Senior Mobile Developer</w:t>
            </w:r>
          </w:p>
        </w:tc>
        <w:tc>
          <w:tcPr>
            <w:tcW w:type="dxa" w:w="1728"/>
          </w:tcPr>
          <w:p>
            <w:r>
              <w:t>18</w:t>
            </w:r>
          </w:p>
        </w:tc>
        <w:tc>
          <w:tcPr>
            <w:tcW w:type="dxa" w:w="1728"/>
          </w:tcPr>
          <w:p>
            <w:r>
              <w:t>Lead dezvoltare aplicații mobile, React Native, iOS/Android. 5+ ani experiență mobile development.</w:t>
            </w:r>
          </w:p>
        </w:tc>
      </w:tr>
      <w:tr>
        <w:tc>
          <w:tcPr>
            <w:tcW w:type="dxa" w:w="1728"/>
          </w:tcPr>
          <w:p>
            <w:r>
              <w:t>4</w:t>
            </w:r>
          </w:p>
        </w:tc>
        <w:tc>
          <w:tcPr>
            <w:tcW w:type="dxa" w:w="1728"/>
          </w:tcPr>
          <w:p>
            <w:r>
              <w:t>[Mobile Dev 2]</w:t>
            </w:r>
          </w:p>
        </w:tc>
        <w:tc>
          <w:tcPr>
            <w:tcW w:type="dxa" w:w="1728"/>
          </w:tcPr>
          <w:p>
            <w:r>
              <w:t>Mobile Developer</w:t>
            </w:r>
          </w:p>
        </w:tc>
        <w:tc>
          <w:tcPr>
            <w:tcW w:type="dxa" w:w="1728"/>
          </w:tcPr>
          <w:p>
            <w:r>
              <w:t>18</w:t>
            </w:r>
          </w:p>
        </w:tc>
        <w:tc>
          <w:tcPr>
            <w:tcW w:type="dxa" w:w="1728"/>
          </w:tcPr>
          <w:p>
            <w:r>
              <w:t>Dezvoltare features mobile, testare, optimizare UX. Mid-level cu focus pe React Native.</w:t>
            </w:r>
          </w:p>
        </w:tc>
      </w:tr>
      <w:tr>
        <w:tc>
          <w:tcPr>
            <w:tcW w:type="dxa" w:w="1728"/>
          </w:tcPr>
          <w:p>
            <w:r>
              <w:t>5</w:t>
            </w:r>
          </w:p>
        </w:tc>
        <w:tc>
          <w:tcPr>
            <w:tcW w:type="dxa" w:w="1728"/>
          </w:tcPr>
          <w:p>
            <w:r>
              <w:t>[Frontend Dev]</w:t>
            </w:r>
          </w:p>
        </w:tc>
        <w:tc>
          <w:tcPr>
            <w:tcW w:type="dxa" w:w="1728"/>
          </w:tcPr>
          <w:p>
            <w:r>
              <w:t>Frontend Developer</w:t>
            </w:r>
          </w:p>
        </w:tc>
        <w:tc>
          <w:tcPr>
            <w:tcW w:type="dxa" w:w="1728"/>
          </w:tcPr>
          <w:p>
            <w:r>
              <w:t>16</w:t>
            </w:r>
          </w:p>
        </w:tc>
        <w:tc>
          <w:tcPr>
            <w:tcW w:type="dxa" w:w="1728"/>
          </w:tcPr>
          <w:p>
            <w:r>
              <w:t>Dezvoltare platformă web, React.js, responsive design. Expert frontend cu experiență în SPA.</w:t>
            </w:r>
          </w:p>
        </w:tc>
      </w:tr>
      <w:tr>
        <w:tc>
          <w:tcPr>
            <w:tcW w:type="dxa" w:w="1728"/>
          </w:tcPr>
          <w:p>
            <w:r>
              <w:t>6</w:t>
            </w:r>
          </w:p>
        </w:tc>
        <w:tc>
          <w:tcPr>
            <w:tcW w:type="dxa" w:w="1728"/>
          </w:tcPr>
          <w:p>
            <w:r>
              <w:t>[ML Engineer]</w:t>
            </w:r>
          </w:p>
        </w:tc>
        <w:tc>
          <w:tcPr>
            <w:tcW w:type="dxa" w:w="1728"/>
          </w:tcPr>
          <w:p>
            <w:r>
              <w:t>Data Scientist/ML Engineer</w:t>
            </w:r>
          </w:p>
        </w:tc>
        <w:tc>
          <w:tcPr>
            <w:tcW w:type="dxa" w:w="1728"/>
          </w:tcPr>
          <w:p>
            <w:r>
              <w:t>14</w:t>
            </w:r>
          </w:p>
        </w:tc>
        <w:tc>
          <w:tcPr>
            <w:tcW w:type="dxa" w:w="1728"/>
          </w:tcPr>
          <w:p>
            <w:r>
              <w:t>Algoritmi matching, ML models, analiză date, optimizare. PhD/Master în AI cu experiență în recommendation systems.</w:t>
            </w:r>
          </w:p>
        </w:tc>
      </w:tr>
      <w:tr>
        <w:tc>
          <w:tcPr>
            <w:tcW w:type="dxa" w:w="1728"/>
          </w:tcPr>
          <w:p>
            <w:r>
              <w:t>7</w:t>
            </w:r>
          </w:p>
        </w:tc>
        <w:tc>
          <w:tcPr>
            <w:tcW w:type="dxa" w:w="1728"/>
          </w:tcPr>
          <w:p>
            <w:r>
              <w:t>[DevOps Engineer]</w:t>
            </w:r>
          </w:p>
        </w:tc>
        <w:tc>
          <w:tcPr>
            <w:tcW w:type="dxa" w:w="1728"/>
          </w:tcPr>
          <w:p>
            <w:r>
              <w:t>DevOps/Cloud Engineer</w:t>
            </w:r>
          </w:p>
        </w:tc>
        <w:tc>
          <w:tcPr>
            <w:tcW w:type="dxa" w:w="1728"/>
          </w:tcPr>
          <w:p>
            <w:r>
              <w:t>20</w:t>
            </w:r>
          </w:p>
        </w:tc>
        <w:tc>
          <w:tcPr>
            <w:tcW w:type="dxa" w:w="1728"/>
          </w:tcPr>
          <w:p>
            <w:r>
              <w:t>Infrastructură cloud, CI/CD, monitoring, securitate. Experiență AWS/Azure, Kubernetes.</w:t>
            </w:r>
          </w:p>
        </w:tc>
      </w:tr>
      <w:tr>
        <w:tc>
          <w:tcPr>
            <w:tcW w:type="dxa" w:w="1728"/>
          </w:tcPr>
          <w:p>
            <w:r>
              <w:t>8</w:t>
            </w:r>
          </w:p>
        </w:tc>
        <w:tc>
          <w:tcPr>
            <w:tcW w:type="dxa" w:w="1728"/>
          </w:tcPr>
          <w:p>
            <w:r>
              <w:t>[QA Engineer]</w:t>
            </w:r>
          </w:p>
        </w:tc>
        <w:tc>
          <w:tcPr>
            <w:tcW w:type="dxa" w:w="1728"/>
          </w:tcPr>
          <w:p>
            <w:r>
              <w:t>QA Lead</w:t>
            </w:r>
          </w:p>
        </w:tc>
        <w:tc>
          <w:tcPr>
            <w:tcW w:type="dxa" w:w="1728"/>
          </w:tcPr>
          <w:p>
            <w:r>
              <w:t>18</w:t>
            </w:r>
          </w:p>
        </w:tc>
        <w:tc>
          <w:tcPr>
            <w:tcW w:type="dxa" w:w="1728"/>
          </w:tcPr>
          <w:p>
            <w:r>
              <w:t>Strategie testare, automatizare, testare manuală, quality assurance. Senior QA cu experiență în mobile testing.</w:t>
            </w:r>
          </w:p>
        </w:tc>
      </w:tr>
      <w:tr>
        <w:tc>
          <w:tcPr>
            <w:tcW w:type="dxa" w:w="1728"/>
          </w:tcPr>
          <w:p>
            <w:r>
              <w:t>9</w:t>
            </w:r>
          </w:p>
        </w:tc>
        <w:tc>
          <w:tcPr>
            <w:tcW w:type="dxa" w:w="1728"/>
          </w:tcPr>
          <w:p>
            <w:r>
              <w:t>[UI/UX Designer]</w:t>
            </w:r>
          </w:p>
        </w:tc>
        <w:tc>
          <w:tcPr>
            <w:tcW w:type="dxa" w:w="1728"/>
          </w:tcPr>
          <w:p>
            <w:r>
              <w:t>Product Designer</w:t>
            </w:r>
          </w:p>
        </w:tc>
        <w:tc>
          <w:tcPr>
            <w:tcW w:type="dxa" w:w="1728"/>
          </w:tcPr>
          <w:p>
            <w:r>
              <w:t>16</w:t>
            </w:r>
          </w:p>
        </w:tc>
        <w:tc>
          <w:tcPr>
            <w:tcW w:type="dxa" w:w="1728"/>
          </w:tcPr>
          <w:p>
            <w:r>
              <w:t>Design interfețe, research utilizatori, wireframes, prototyping. Experiență în design aplicații mobile.</w:t>
            </w:r>
          </w:p>
        </w:tc>
      </w:tr>
      <w:tr>
        <w:tc>
          <w:tcPr>
            <w:tcW w:type="dxa" w:w="1728"/>
          </w:tcPr>
          <w:p>
            <w:r>
              <w:t>10</w:t>
            </w:r>
          </w:p>
        </w:tc>
        <w:tc>
          <w:tcPr>
            <w:tcW w:type="dxa" w:w="1728"/>
          </w:tcPr>
          <w:p>
            <w:r>
              <w:t>[Security Specialist]</w:t>
            </w:r>
          </w:p>
        </w:tc>
        <w:tc>
          <w:tcPr>
            <w:tcW w:type="dxa" w:w="1728"/>
          </w:tcPr>
          <w:p>
            <w:r>
              <w:t>Cybersecurity Expert</w:t>
            </w:r>
          </w:p>
        </w:tc>
        <w:tc>
          <w:tcPr>
            <w:tcW w:type="dxa" w:w="1728"/>
          </w:tcPr>
          <w:p>
            <w:r>
              <w:t>10</w:t>
            </w:r>
          </w:p>
        </w:tc>
        <w:tc>
          <w:tcPr>
            <w:tcW w:type="dxa" w:w="1728"/>
          </w:tcPr>
          <w:p>
            <w:r>
              <w:t>Audit securitate, penetration testing, implementare măsuri securitate. Certificat CISSP/CEH.</w:t>
            </w:r>
          </w:p>
        </w:tc>
      </w:tr>
      <w:tr>
        <w:tc>
          <w:tcPr>
            <w:tcW w:type="dxa" w:w="1728"/>
          </w:tcPr>
          <w:p>
            <w:r>
              <w:t>11</w:t>
            </w:r>
          </w:p>
        </w:tc>
        <w:tc>
          <w:tcPr>
            <w:tcW w:type="dxa" w:w="1728"/>
          </w:tcPr>
          <w:p>
            <w:r>
              <w:t>[Marketing Manager]</w:t>
            </w:r>
          </w:p>
        </w:tc>
        <w:tc>
          <w:tcPr>
            <w:tcW w:type="dxa" w:w="1728"/>
          </w:tcPr>
          <w:p>
            <w:r>
              <w:t>Digital Marketing Lead</w:t>
            </w:r>
          </w:p>
        </w:tc>
        <w:tc>
          <w:tcPr>
            <w:tcW w:type="dxa" w:w="1728"/>
          </w:tcPr>
          <w:p>
            <w:r>
              <w:t>12</w:t>
            </w:r>
          </w:p>
        </w:tc>
        <w:tc>
          <w:tcPr>
            <w:tcW w:type="dxa" w:w="1728"/>
          </w:tcPr>
          <w:p>
            <w:r>
              <w:t>Strategie marketing, campanii online, acquisition utilizatori, community management. Experiență growth marketing.</w:t>
            </w:r>
          </w:p>
        </w:tc>
      </w:tr>
    </w:tbl>
    <w:p>
      <w:r>
        <w:br w:type="page"/>
      </w:r>
    </w:p>
    <w:p>
      <w:pPr>
        <w:pStyle w:val="Heading1"/>
      </w:pPr>
      <w:r>
        <w:t>4. BUGETUL PROIECTULUI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Nr.</w:t>
            </w:r>
          </w:p>
        </w:tc>
        <w:tc>
          <w:tcPr>
            <w:tcW w:type="dxa" w:w="1728"/>
          </w:tcPr>
          <w:p>
            <w:r>
              <w:rPr>
                <w:b/>
              </w:rPr>
              <w:t>Categorii de cheltuieli</w:t>
            </w:r>
          </w:p>
        </w:tc>
        <w:tc>
          <w:tcPr>
            <w:tcW w:type="dxa" w:w="1728"/>
          </w:tcPr>
          <w:p>
            <w:r>
              <w:rPr>
                <w:b/>
              </w:rPr>
              <w:t>An 1 (lei)</w:t>
            </w:r>
          </w:p>
        </w:tc>
        <w:tc>
          <w:tcPr>
            <w:tcW w:type="dxa" w:w="1728"/>
          </w:tcPr>
          <w:p>
            <w:r>
              <w:rPr>
                <w:b/>
              </w:rPr>
              <w:t>An 2 (lei)</w:t>
            </w:r>
          </w:p>
        </w:tc>
        <w:tc>
          <w:tcPr>
            <w:tcW w:type="dxa" w:w="1728"/>
          </w:tcPr>
          <w:p>
            <w:r>
              <w:rPr>
                <w:b/>
              </w:rPr>
              <w:t>Total (lei)</w:t>
            </w:r>
          </w:p>
        </w:tc>
      </w:tr>
      <w:tr>
        <w:tc>
          <w:tcPr>
            <w:tcW w:type="dxa" w:w="1728"/>
          </w:tcPr>
          <w:p>
            <w:r>
              <w:t>1</w:t>
            </w:r>
          </w:p>
        </w:tc>
        <w:tc>
          <w:tcPr>
            <w:tcW w:type="dxa" w:w="1728"/>
          </w:tcPr>
          <w:p>
            <w:r>
              <w:t>Cheltuieli cu personalul (inclusiv taxe angajator)</w:t>
            </w:r>
          </w:p>
        </w:tc>
        <w:tc>
          <w:tcPr>
            <w:tcW w:type="dxa" w:w="1728"/>
          </w:tcPr>
          <w:p>
            <w:r>
              <w:t>200,000</w:t>
            </w:r>
          </w:p>
        </w:tc>
        <w:tc>
          <w:tcPr>
            <w:tcW w:type="dxa" w:w="1728"/>
          </w:tcPr>
          <w:p>
            <w:r>
              <w:t>200,000</w:t>
            </w:r>
          </w:p>
        </w:tc>
        <w:tc>
          <w:tcPr>
            <w:tcW w:type="dxa" w:w="1728"/>
          </w:tcPr>
          <w:p>
            <w:r>
              <w:t>400,000</w:t>
            </w:r>
          </w:p>
        </w:tc>
      </w:tr>
      <w:tr>
        <w:tc>
          <w:tcPr>
            <w:tcW w:type="dxa" w:w="1728"/>
          </w:tcPr>
          <w:p>
            <w:r>
              <w:t>2</w:t>
            </w:r>
          </w:p>
        </w:tc>
        <w:tc>
          <w:tcPr>
            <w:tcW w:type="dxa" w:w="1728"/>
          </w:tcPr>
          <w:p>
            <w:r>
              <w:t>Cheltuieli de logistică</w:t>
            </w:r>
          </w:p>
        </w:tc>
        <w:tc>
          <w:tcPr>
            <w:tcW w:type="dxa" w:w="1728"/>
          </w:tcPr>
          <w:p>
            <w:r/>
          </w:p>
        </w:tc>
        <w:tc>
          <w:tcPr>
            <w:tcW w:type="dxa" w:w="1728"/>
          </w:tcPr>
          <w:p>
            <w:r/>
          </w:p>
        </w:tc>
        <w:tc>
          <w:tcPr>
            <w:tcW w:type="dxa" w:w="1728"/>
          </w:tcPr>
          <w:p>
            <w:r/>
          </w:p>
        </w:tc>
      </w:tr>
      <w:tr>
        <w:tc>
          <w:tcPr>
            <w:tcW w:type="dxa" w:w="1728"/>
          </w:tcPr>
          <w:p>
            <w:r>
              <w:t>2.1</w:t>
            </w:r>
          </w:p>
        </w:tc>
        <w:tc>
          <w:tcPr>
            <w:tcW w:type="dxa" w:w="1728"/>
          </w:tcPr>
          <w:p>
            <w:r>
              <w:t xml:space="preserve">  Cheltuieli de capital (servere, echipamente)</w:t>
            </w:r>
          </w:p>
        </w:tc>
        <w:tc>
          <w:tcPr>
            <w:tcW w:type="dxa" w:w="1728"/>
          </w:tcPr>
          <w:p>
            <w:r>
              <w:t>42,000</w:t>
            </w:r>
          </w:p>
        </w:tc>
        <w:tc>
          <w:tcPr>
            <w:tcW w:type="dxa" w:w="1728"/>
          </w:tcPr>
          <w:p>
            <w:r>
              <w:t>28,000</w:t>
            </w:r>
          </w:p>
        </w:tc>
        <w:tc>
          <w:tcPr>
            <w:tcW w:type="dxa" w:w="1728"/>
          </w:tcPr>
          <w:p>
            <w:r>
              <w:t>70,000</w:t>
            </w:r>
          </w:p>
        </w:tc>
      </w:tr>
      <w:tr>
        <w:tc>
          <w:tcPr>
            <w:tcW w:type="dxa" w:w="1728"/>
          </w:tcPr>
          <w:p>
            <w:r>
              <w:t>2.2</w:t>
            </w:r>
          </w:p>
        </w:tc>
        <w:tc>
          <w:tcPr>
            <w:tcW w:type="dxa" w:w="1728"/>
          </w:tcPr>
          <w:p>
            <w:r>
              <w:t xml:space="preserve">  Cheltuieli privind stocurile (consumabile)</w:t>
            </w:r>
          </w:p>
        </w:tc>
        <w:tc>
          <w:tcPr>
            <w:tcW w:type="dxa" w:w="1728"/>
          </w:tcPr>
          <w:p>
            <w:r>
              <w:t>5,000</w:t>
            </w:r>
          </w:p>
        </w:tc>
        <w:tc>
          <w:tcPr>
            <w:tcW w:type="dxa" w:w="1728"/>
          </w:tcPr>
          <w:p>
            <w:r>
              <w:t>5,000</w:t>
            </w:r>
          </w:p>
        </w:tc>
        <w:tc>
          <w:tcPr>
            <w:tcW w:type="dxa" w:w="1728"/>
          </w:tcPr>
          <w:p>
            <w:r>
              <w:t>10,000</w:t>
            </w:r>
          </w:p>
        </w:tc>
      </w:tr>
      <w:tr>
        <w:tc>
          <w:tcPr>
            <w:tcW w:type="dxa" w:w="1728"/>
          </w:tcPr>
          <w:p>
            <w:r>
              <w:t>2.3</w:t>
            </w:r>
          </w:p>
        </w:tc>
        <w:tc>
          <w:tcPr>
            <w:tcW w:type="dxa" w:w="1728"/>
          </w:tcPr>
          <w:p>
            <w:r>
              <w:t xml:space="preserve">  Cheltuieli cu servicii executate de terți (cloud, licențe)</w:t>
            </w:r>
          </w:p>
        </w:tc>
        <w:tc>
          <w:tcPr>
            <w:tcW w:type="dxa" w:w="1728"/>
          </w:tcPr>
          <w:p>
            <w:r>
              <w:t>28,000</w:t>
            </w:r>
          </w:p>
        </w:tc>
        <w:tc>
          <w:tcPr>
            <w:tcW w:type="dxa" w:w="1728"/>
          </w:tcPr>
          <w:p>
            <w:r>
              <w:t>27,000</w:t>
            </w:r>
          </w:p>
        </w:tc>
        <w:tc>
          <w:tcPr>
            <w:tcW w:type="dxa" w:w="1728"/>
          </w:tcPr>
          <w:p>
            <w:r>
              <w:t>55,000</w:t>
            </w:r>
          </w:p>
        </w:tc>
      </w:tr>
      <w:tr>
        <w:tc>
          <w:tcPr>
            <w:tcW w:type="dxa" w:w="1728"/>
          </w:tcPr>
          <w:p>
            <w:r>
              <w:t>3</w:t>
            </w:r>
          </w:p>
        </w:tc>
        <w:tc>
          <w:tcPr>
            <w:tcW w:type="dxa" w:w="1728"/>
          </w:tcPr>
          <w:p>
            <w:r>
              <w:t>Cheltuieli de deplasare (conferințe, întâlniri)</w:t>
            </w:r>
          </w:p>
        </w:tc>
        <w:tc>
          <w:tcPr>
            <w:tcW w:type="dxa" w:w="1728"/>
          </w:tcPr>
          <w:p>
            <w:r>
              <w:t>15,000</w:t>
            </w:r>
          </w:p>
        </w:tc>
        <w:tc>
          <w:tcPr>
            <w:tcW w:type="dxa" w:w="1728"/>
          </w:tcPr>
          <w:p>
            <w:r>
              <w:t>10,000</w:t>
            </w:r>
          </w:p>
        </w:tc>
        <w:tc>
          <w:tcPr>
            <w:tcW w:type="dxa" w:w="1728"/>
          </w:tcPr>
          <w:p>
            <w:r>
              <w:t>25,000</w:t>
            </w:r>
          </w:p>
        </w:tc>
      </w:tr>
      <w:tr>
        <w:tc>
          <w:tcPr>
            <w:tcW w:type="dxa" w:w="1728"/>
          </w:tcPr>
          <w:p>
            <w:r>
              <w:t>4</w:t>
            </w:r>
          </w:p>
        </w:tc>
        <w:tc>
          <w:tcPr>
            <w:tcW w:type="dxa" w:w="1728"/>
          </w:tcPr>
          <w:p>
            <w:r>
              <w:t>Cheltuieli indirecte - regia (25% din personal)</w:t>
            </w:r>
          </w:p>
        </w:tc>
        <w:tc>
          <w:tcPr>
            <w:tcW w:type="dxa" w:w="1728"/>
          </w:tcPr>
          <w:p>
            <w:r>
              <w:t>50,000</w:t>
            </w:r>
          </w:p>
        </w:tc>
        <w:tc>
          <w:tcPr>
            <w:tcW w:type="dxa" w:w="1728"/>
          </w:tcPr>
          <w:p>
            <w:r>
              <w:t>40,000</w:t>
            </w:r>
          </w:p>
        </w:tc>
        <w:tc>
          <w:tcPr>
            <w:tcW w:type="dxa" w:w="1728"/>
          </w:tcPr>
          <w:p>
            <w:r>
              <w:t>90,000</w:t>
            </w:r>
          </w:p>
        </w:tc>
      </w:tr>
      <w:tr>
        <w:tc>
          <w:tcPr>
            <w:tcW w:type="dxa" w:w="1728"/>
          </w:tcPr>
          <w:p/>
        </w:tc>
        <w:tc>
          <w:tcPr>
            <w:tcW w:type="dxa" w:w="1728"/>
          </w:tcPr>
          <w:p>
            <w:r>
              <w:rPr>
                <w:b/>
              </w:rPr>
              <w:t>TOTAL</w:t>
            </w:r>
          </w:p>
        </w:tc>
        <w:tc>
          <w:tcPr>
            <w:tcW w:type="dxa" w:w="1728"/>
          </w:tcPr>
          <w:p>
            <w:r>
              <w:t>340,000</w:t>
            </w:r>
          </w:p>
        </w:tc>
        <w:tc>
          <w:tcPr>
            <w:tcW w:type="dxa" w:w="1728"/>
          </w:tcPr>
          <w:p>
            <w:r>
              <w:t>310,000</w:t>
            </w:r>
          </w:p>
        </w:tc>
        <w:tc>
          <w:tcPr>
            <w:tcW w:type="dxa" w:w="1728"/>
          </w:tcPr>
          <w:p>
            <w:r>
              <w:t>650,000</w:t>
            </w:r>
          </w:p>
        </w:tc>
      </w:tr>
    </w:tbl>
    <w:p/>
    <w:p>
      <w:r>
        <w:rPr>
          <w:b/>
        </w:rPr>
        <w:t>Restricții respectate:</w:t>
      </w:r>
    </w:p>
    <w:p>
      <w:r>
        <w:t>✓ Cheltuieli de capital: 70,000 lei (10.8% &lt; 30%)</w:t>
      </w:r>
    </w:p>
    <w:p>
      <w:r>
        <w:t>✓ Servicii terți: 55,000 lei (8.5% &lt; 15%)</w:t>
      </w:r>
    </w:p>
    <w:p>
      <w:r>
        <w:t>✓ Deplasări: 25,000 lei (3.8% &lt; 15%)</w:t>
      </w:r>
    </w:p>
    <w:p>
      <w:r>
        <w:t>✓ Cheltuieli indirecte: 90,000 lei (22.5% &lt; 25% din personal)</w:t>
      </w:r>
    </w:p>
    <w:p/>
    <w:p>
      <w:pPr>
        <w:pStyle w:val="Heading2"/>
      </w:pPr>
      <w:r>
        <w:t>Justificarea cheltuielilor:</w:t>
      </w:r>
    </w:p>
    <w:p>
      <w:r>
        <w:rPr>
          <w:b/>
        </w:rPr>
        <w:t>1. Cheltuieli cu personalul (400,000 lei):</w:t>
      </w:r>
    </w:p>
    <w:p>
      <w:r>
        <w:t>Echipă de 12 persoane (3 management + 9 implementare) cu salarii competitive pentru atragerea talentelor în IT: Project Manager (8,000 lei/lună x 24), CTO (10,000 lei/lună x 24), developers (5,000-7,000 lei/lună), specialiști (6,000-8,000 lei/lună). Include taxe angajator (CAS, CASS, impozit).</w:t>
      </w:r>
    </w:p>
    <w:p/>
    <w:p>
      <w:r>
        <w:rPr>
          <w:b/>
        </w:rPr>
        <w:t>2. Cheltuieli de capital (70,000 lei):</w:t>
      </w:r>
    </w:p>
    <w:p>
      <w:r>
        <w:t>• Servere development și staging: 25,000 lei</w:t>
      </w:r>
    </w:p>
    <w:p>
      <w:r>
        <w:t>• Laptopuri echipă dezvoltare (12 x 5,000): 30,000 lei</w:t>
      </w:r>
    </w:p>
    <w:p>
      <w:r>
        <w:t>• Telefoane mobile pentru testare (iOS/Android): 10,000 lei</w:t>
      </w:r>
    </w:p>
    <w:p>
      <w:r>
        <w:t>• Echipamente birou (monitoare, periferice): 5,000 lei</w:t>
      </w:r>
    </w:p>
    <w:p/>
    <w:p>
      <w:r>
        <w:rPr>
          <w:b/>
        </w:rPr>
        <w:t>3. Cheltuieli stocuri (10,000 lei):</w:t>
      </w:r>
    </w:p>
    <w:p>
      <w:r>
        <w:t>Consumabile: papetărie, materiale promoționale (flyere, roll-up-uri), merchandising pilot.</w:t>
      </w:r>
    </w:p>
    <w:p/>
    <w:p>
      <w:r>
        <w:rPr>
          <w:b/>
        </w:rPr>
        <w:t>4. Servicii executate de terți (55,000 lei):</w:t>
      </w:r>
    </w:p>
    <w:p>
      <w:r>
        <w:t>• Cloud hosting (AWS/Azure): 25,000 lei</w:t>
      </w:r>
    </w:p>
    <w:p>
      <w:r>
        <w:t>• Licențe software (IDE-uri, design tools, project management): 10,000 lei</w:t>
      </w:r>
    </w:p>
    <w:p>
      <w:r>
        <w:t>• Servicii API terțe (Google Maps, procesare plăți): 10,000 lei</w:t>
      </w:r>
    </w:p>
    <w:p>
      <w:r>
        <w:t>• Consultanță juridică și conformitate: 5,000 lei</w:t>
      </w:r>
    </w:p>
    <w:p>
      <w:r>
        <w:t>• Servicii marketing digital (ads, social media): 5,000 lei</w:t>
      </w:r>
    </w:p>
    <w:p/>
    <w:p>
      <w:r>
        <w:rPr>
          <w:b/>
        </w:rPr>
        <w:t>5. Cheltuieli de deplasare (25,000 lei):</w:t>
      </w:r>
    </w:p>
    <w:p>
      <w:r>
        <w:t>Participare conferințe internaționale (2-3 evenimente pentru prezentare cercetare și networking), travel echipă pentru pilot în 3 orașe, întâlniri cu parteneri și investitori.</w:t>
      </w:r>
    </w:p>
    <w:p/>
    <w:p>
      <w:r>
        <w:rPr>
          <w:b/>
        </w:rPr>
        <w:t>6. Cheltuieli indirecte (90,000 lei):</w:t>
      </w:r>
    </w:p>
    <w:p>
      <w:r>
        <w:t>Regia pentru suport administrativ, spațiu birou, utilități, asigurări, management overhead.</w:t>
      </w:r>
    </w:p>
    <w:p>
      <w:r>
        <w:br w:type="page"/>
      </w:r>
    </w:p>
    <w:p>
      <w:pPr>
        <w:pStyle w:val="Heading1"/>
      </w:pPr>
      <w:r>
        <w:t>5. LISTA ACTIVELOR DE ACHIZIȚIONAT PRIN PROIECT</w:t>
      </w:r>
    </w:p>
    <w:p>
      <w:pPr>
        <w:pStyle w:val="Heading2"/>
      </w:pPr>
      <w:r>
        <w:t>5.1 Lista activelor fixe corporale de achiziționat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Nr. crt.</w:t>
            </w:r>
          </w:p>
        </w:tc>
        <w:tc>
          <w:tcPr>
            <w:tcW w:type="dxa" w:w="2160"/>
          </w:tcPr>
          <w:p>
            <w:r>
              <w:rPr>
                <w:b/>
              </w:rPr>
              <w:t>Denumire</w:t>
            </w:r>
          </w:p>
        </w:tc>
        <w:tc>
          <w:tcPr>
            <w:tcW w:type="dxa" w:w="2160"/>
          </w:tcPr>
          <w:p>
            <w:r>
              <w:rPr>
                <w:b/>
              </w:rPr>
              <w:t>Nr. buc.</w:t>
            </w:r>
          </w:p>
        </w:tc>
        <w:tc>
          <w:tcPr>
            <w:tcW w:type="dxa" w:w="2160"/>
          </w:tcPr>
          <w:p>
            <w:r>
              <w:rPr>
                <w:b/>
              </w:rPr>
              <w:t>Caracteristici tehnice</w:t>
            </w:r>
          </w:p>
        </w:tc>
      </w:tr>
      <w:tr>
        <w:tc>
          <w:tcPr>
            <w:tcW w:type="dxa" w:w="2160"/>
          </w:tcPr>
          <w:p>
            <w:r>
              <w:t>1</w:t>
            </w:r>
          </w:p>
        </w:tc>
        <w:tc>
          <w:tcPr>
            <w:tcW w:type="dxa" w:w="2160"/>
          </w:tcPr>
          <w:p>
            <w:r>
              <w:t>Laptopuri dezvoltare</w:t>
            </w:r>
          </w:p>
        </w:tc>
        <w:tc>
          <w:tcPr>
            <w:tcW w:type="dxa" w:w="2160"/>
          </w:tcPr>
          <w:p>
            <w:r>
              <w:t>12</w:t>
            </w:r>
          </w:p>
        </w:tc>
        <w:tc>
          <w:tcPr>
            <w:tcW w:type="dxa" w:w="2160"/>
          </w:tcPr>
          <w:p>
            <w:r>
              <w:t>MacBook Pro 16" / Dell XPS 15: procesor i7/M2, RAM 32GB, SSD 1TB, pentru dezvoltare și testare aplicații</w:t>
            </w:r>
          </w:p>
        </w:tc>
      </w:tr>
      <w:tr>
        <w:tc>
          <w:tcPr>
            <w:tcW w:type="dxa" w:w="2160"/>
          </w:tcPr>
          <w:p>
            <w:r>
              <w:t>2</w:t>
            </w:r>
          </w:p>
        </w:tc>
        <w:tc>
          <w:tcPr>
            <w:tcW w:type="dxa" w:w="2160"/>
          </w:tcPr>
          <w:p>
            <w:r>
              <w:t>Telefoane mobile testare</w:t>
            </w:r>
          </w:p>
        </w:tc>
        <w:tc>
          <w:tcPr>
            <w:tcW w:type="dxa" w:w="2160"/>
          </w:tcPr>
          <w:p>
            <w:r>
              <w:t>8</w:t>
            </w:r>
          </w:p>
        </w:tc>
        <w:tc>
          <w:tcPr>
            <w:tcW w:type="dxa" w:w="2160"/>
          </w:tcPr>
          <w:p>
            <w:r>
              <w:t>iPhone 14/15 (4 buc) și Samsung Galaxy S23 (4 buc) pentru testare compatibilitate iOS/Android</w:t>
            </w:r>
          </w:p>
        </w:tc>
      </w:tr>
      <w:tr>
        <w:tc>
          <w:tcPr>
            <w:tcW w:type="dxa" w:w="2160"/>
          </w:tcPr>
          <w:p>
            <w:r>
              <w:t>3</w:t>
            </w:r>
          </w:p>
        </w:tc>
        <w:tc>
          <w:tcPr>
            <w:tcW w:type="dxa" w:w="2160"/>
          </w:tcPr>
          <w:p>
            <w:r>
              <w:t>Servere development</w:t>
            </w:r>
          </w:p>
        </w:tc>
        <w:tc>
          <w:tcPr>
            <w:tcW w:type="dxa" w:w="2160"/>
          </w:tcPr>
          <w:p>
            <w:r>
              <w:t>2</w:t>
            </w:r>
          </w:p>
        </w:tc>
        <w:tc>
          <w:tcPr>
            <w:tcW w:type="dxa" w:w="2160"/>
          </w:tcPr>
          <w:p>
            <w:r>
              <w:t>Dell PowerEdge R640: CPU Intel Xeon, RAM 128GB, SSD 2TB RAID, pentru development și staging environment</w:t>
            </w:r>
          </w:p>
        </w:tc>
      </w:tr>
      <w:tr>
        <w:tc>
          <w:tcPr>
            <w:tcW w:type="dxa" w:w="2160"/>
          </w:tcPr>
          <w:p>
            <w:r>
              <w:t>4</w:t>
            </w:r>
          </w:p>
        </w:tc>
        <w:tc>
          <w:tcPr>
            <w:tcW w:type="dxa" w:w="2160"/>
          </w:tcPr>
          <w:p>
            <w:r>
              <w:t>Monitoare externe</w:t>
            </w:r>
          </w:p>
        </w:tc>
        <w:tc>
          <w:tcPr>
            <w:tcW w:type="dxa" w:w="2160"/>
          </w:tcPr>
          <w:p>
            <w:r>
              <w:t>12</w:t>
            </w:r>
          </w:p>
        </w:tc>
        <w:tc>
          <w:tcPr>
            <w:tcW w:type="dxa" w:w="2160"/>
          </w:tcPr>
          <w:p>
            <w:r>
              <w:t>Dell UltraSharp 27" 4K pentru productivitatea echipei de dezvoltare</w:t>
            </w:r>
          </w:p>
        </w:tc>
      </w:tr>
    </w:tbl>
    <w:p/>
    <w:p>
      <w:r>
        <w:t>Argumentare: Echipamentele sunt esențiale pentru dezvoltarea eficientă a platformei. Laptopurile performante reduc timpul de compilare și permit rularea simultană a mai multor servicii local. Telefoanele mobile sunt necesare pentru testarea pe device-uri reale. Serverele dedicate permit testarea în condiții aproape de producție înainte de lansare.</w:t>
      </w:r>
    </w:p>
    <w:p/>
    <w:p>
      <w:pPr>
        <w:pStyle w:val="Heading2"/>
      </w:pPr>
      <w:r>
        <w:t>5.2 Lista activelor fixe necorporale de achiziționat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Nr. crt.</w:t>
            </w:r>
          </w:p>
        </w:tc>
        <w:tc>
          <w:tcPr>
            <w:tcW w:type="dxa" w:w="2160"/>
          </w:tcPr>
          <w:p>
            <w:r>
              <w:rPr>
                <w:b/>
              </w:rPr>
              <w:t>Denumire</w:t>
            </w:r>
          </w:p>
        </w:tc>
        <w:tc>
          <w:tcPr>
            <w:tcW w:type="dxa" w:w="2160"/>
          </w:tcPr>
          <w:p>
            <w:r>
              <w:rPr>
                <w:b/>
              </w:rPr>
              <w:t>Nr. licențe</w:t>
            </w:r>
          </w:p>
        </w:tc>
        <w:tc>
          <w:tcPr>
            <w:tcW w:type="dxa" w:w="2160"/>
          </w:tcPr>
          <w:p>
            <w:r>
              <w:rPr>
                <w:b/>
              </w:rPr>
              <w:t>Caracteristici tehnice</w:t>
            </w:r>
          </w:p>
        </w:tc>
      </w:tr>
      <w:tr>
        <w:tc>
          <w:tcPr>
            <w:tcW w:type="dxa" w:w="2160"/>
          </w:tcPr>
          <w:p>
            <w:r>
              <w:t>1</w:t>
            </w:r>
          </w:p>
        </w:tc>
        <w:tc>
          <w:tcPr>
            <w:tcW w:type="dxa" w:w="2160"/>
          </w:tcPr>
          <w:p>
            <w:r>
              <w:t>Licențe JetBrains (IntelliJ, PyCharm, WebStorm)</w:t>
            </w:r>
          </w:p>
        </w:tc>
        <w:tc>
          <w:tcPr>
            <w:tcW w:type="dxa" w:w="2160"/>
          </w:tcPr>
          <w:p>
            <w:r>
              <w:t>12</w:t>
            </w:r>
          </w:p>
        </w:tc>
        <w:tc>
          <w:tcPr>
            <w:tcW w:type="dxa" w:w="2160"/>
          </w:tcPr>
          <w:p>
            <w:r>
              <w:t>IDE-uri profesionale pentru dezvoltare Java/Kotlin, Python, JavaScript/TypeScript - licență anuală</w:t>
            </w:r>
          </w:p>
        </w:tc>
      </w:tr>
      <w:tr>
        <w:tc>
          <w:tcPr>
            <w:tcW w:type="dxa" w:w="2160"/>
          </w:tcPr>
          <w:p>
            <w:r>
              <w:t>2</w:t>
            </w:r>
          </w:p>
        </w:tc>
        <w:tc>
          <w:tcPr>
            <w:tcW w:type="dxa" w:w="2160"/>
          </w:tcPr>
          <w:p>
            <w:r>
              <w:t>Licențe Adobe Creative Cloud</w:t>
            </w:r>
          </w:p>
        </w:tc>
        <w:tc>
          <w:tcPr>
            <w:tcW w:type="dxa" w:w="2160"/>
          </w:tcPr>
          <w:p>
            <w:r>
              <w:t>3</w:t>
            </w:r>
          </w:p>
        </w:tc>
        <w:tc>
          <w:tcPr>
            <w:tcW w:type="dxa" w:w="2160"/>
          </w:tcPr>
          <w:p>
            <w:r>
              <w:t>Suite design (Photoshop, Illustrator, XD) pentru echipa de design UI/UX - licență anuală</w:t>
            </w:r>
          </w:p>
        </w:tc>
      </w:tr>
      <w:tr>
        <w:tc>
          <w:tcPr>
            <w:tcW w:type="dxa" w:w="2160"/>
          </w:tcPr>
          <w:p>
            <w:r>
              <w:t>3</w:t>
            </w:r>
          </w:p>
        </w:tc>
        <w:tc>
          <w:tcPr>
            <w:tcW w:type="dxa" w:w="2160"/>
          </w:tcPr>
          <w:p>
            <w:r>
              <w:t>Licențe Figma Professional</w:t>
            </w:r>
          </w:p>
        </w:tc>
        <w:tc>
          <w:tcPr>
            <w:tcW w:type="dxa" w:w="2160"/>
          </w:tcPr>
          <w:p>
            <w:r>
              <w:t>5</w:t>
            </w:r>
          </w:p>
        </w:tc>
        <w:tc>
          <w:tcPr>
            <w:tcW w:type="dxa" w:w="2160"/>
          </w:tcPr>
          <w:p>
            <w:r>
              <w:t>Tool colaborativ de design pentru wireframes, mockups, prototyping - licență anuală</w:t>
            </w:r>
          </w:p>
        </w:tc>
      </w:tr>
      <w:tr>
        <w:tc>
          <w:tcPr>
            <w:tcW w:type="dxa" w:w="2160"/>
          </w:tcPr>
          <w:p>
            <w:r>
              <w:t>4</w:t>
            </w:r>
          </w:p>
        </w:tc>
        <w:tc>
          <w:tcPr>
            <w:tcW w:type="dxa" w:w="2160"/>
          </w:tcPr>
          <w:p>
            <w:r>
              <w:t>Licențe Microsoft 365 Business</w:t>
            </w:r>
          </w:p>
        </w:tc>
        <w:tc>
          <w:tcPr>
            <w:tcW w:type="dxa" w:w="2160"/>
          </w:tcPr>
          <w:p>
            <w:r>
              <w:t>15</w:t>
            </w:r>
          </w:p>
        </w:tc>
        <w:tc>
          <w:tcPr>
            <w:tcW w:type="dxa" w:w="2160"/>
          </w:tcPr>
          <w:p>
            <w:r>
              <w:t>Office suite, OneDrive, Teams pentru colaborare echipă - licență anuală</w:t>
            </w:r>
          </w:p>
        </w:tc>
      </w:tr>
      <w:tr>
        <w:tc>
          <w:tcPr>
            <w:tcW w:type="dxa" w:w="2160"/>
          </w:tcPr>
          <w:p>
            <w:r>
              <w:t>5</w:t>
            </w:r>
          </w:p>
        </w:tc>
        <w:tc>
          <w:tcPr>
            <w:tcW w:type="dxa" w:w="2160"/>
          </w:tcPr>
          <w:p>
            <w:r>
              <w:t>Licențe GitHub Enterprise</w:t>
            </w:r>
          </w:p>
        </w:tc>
        <w:tc>
          <w:tcPr>
            <w:tcW w:type="dxa" w:w="2160"/>
          </w:tcPr>
          <w:p>
            <w:r>
              <w:t>1</w:t>
            </w:r>
          </w:p>
        </w:tc>
        <w:tc>
          <w:tcPr>
            <w:tcW w:type="dxa" w:w="2160"/>
          </w:tcPr>
          <w:p>
            <w:r>
              <w:t>Repository privat, CI/CD, project management pentru echipa de dezvoltare</w:t>
            </w:r>
          </w:p>
        </w:tc>
      </w:tr>
      <w:tr>
        <w:tc>
          <w:tcPr>
            <w:tcW w:type="dxa" w:w="2160"/>
          </w:tcPr>
          <w:p>
            <w:r>
              <w:t>6</w:t>
            </w:r>
          </w:p>
        </w:tc>
        <w:tc>
          <w:tcPr>
            <w:tcW w:type="dxa" w:w="2160"/>
          </w:tcPr>
          <w:p>
            <w:r>
              <w:t>SSL Certificate Wildcard</w:t>
            </w:r>
          </w:p>
        </w:tc>
        <w:tc>
          <w:tcPr>
            <w:tcW w:type="dxa" w:w="2160"/>
          </w:tcPr>
          <w:p>
            <w:r>
              <w:t>1</w:t>
            </w:r>
          </w:p>
        </w:tc>
        <w:tc>
          <w:tcPr>
            <w:tcW w:type="dxa" w:w="2160"/>
          </w:tcPr>
          <w:p>
            <w:r>
              <w:t>Certificat securitate pentru domeniu și subdomenii - validare 2 ani</w:t>
            </w:r>
          </w:p>
        </w:tc>
      </w:tr>
    </w:tbl>
    <w:p/>
    <w:p>
      <w:r>
        <w:t>Argumentare: Licențele software profesionale sunt indispensabile pentru calitatea și securitatea codului. IDE-urile avansate măresc productivitatea dezvoltatorilor cu 30-40%. Tool-urile de design colaborativ permit iterații rapide și consistență vizuală. Platformele de colaborare asigură comunicarea eficientă într-o echipă distribuită.</w:t>
      </w:r>
    </w:p>
    <w:p>
      <w:r>
        <w:br w:type="page"/>
      </w:r>
    </w:p>
    <w:p>
      <w:pPr>
        <w:pStyle w:val="Heading1"/>
      </w:pPr>
      <w:r>
        <w:t>ANEXA LA CEREREA DE FINANȚARE</w:t>
      </w:r>
    </w:p>
    <w:p>
      <w:pPr>
        <w:pStyle w:val="Heading2"/>
      </w:pPr>
      <w:r>
        <w:t>CV-urile echipei proiectului</w:t>
      </w:r>
    </w:p>
    <w:p>
      <w:r>
        <w:t>Se va completa pentru fiecare membru al echipei câte un CV de maxim 1-2 pagini.</w:t>
      </w:r>
    </w:p>
    <w:p>
      <w:r>
        <w:t>Modelul de CV este prezentat mai jos (se completează pentru fiecare membru):</w:t>
      </w:r>
    </w:p>
    <w:p/>
    <w:p>
      <w:pPr>
        <w:pStyle w:val="Heading3"/>
      </w:pPr>
      <w:r>
        <w:t>Curriculum Vitae - Model</w:t>
      </w:r>
    </w:p>
    <w:p>
      <w:r>
        <w:rPr>
          <w:b/>
        </w:rPr>
        <w:t>INFORMAȚII PERSONALE</w:t>
      </w:r>
    </w:p>
    <w:p>
      <w:r>
        <w:t>Nume și prenume: ____________________</w:t>
      </w:r>
    </w:p>
    <w:p>
      <w:r>
        <w:t>Adresă: ____________________</w:t>
      </w:r>
    </w:p>
    <w:p>
      <w:r>
        <w:t>Telefon: ____________________</w:t>
      </w:r>
    </w:p>
    <w:p>
      <w:r>
        <w:t>Email: ____________________</w:t>
      </w:r>
    </w:p>
    <w:p>
      <w:r>
        <w:t>Data nașterii: ____________________</w:t>
      </w:r>
    </w:p>
    <w:p>
      <w:r>
        <w:t>Naționalitate: ____________________</w:t>
      </w:r>
    </w:p>
    <w:p/>
    <w:p>
      <w:r>
        <w:rPr>
          <w:b/>
        </w:rPr>
        <w:t>POZIȚIA VIZATĂ ÎN PROIECT</w:t>
      </w:r>
    </w:p>
    <w:p>
      <w:r>
        <w:t>[Specifică: Project Manager / CTO / Backend Developer / etc.]</w:t>
      </w:r>
    </w:p>
    <w:p/>
    <w:p>
      <w:r>
        <w:rPr>
          <w:b/>
        </w:rPr>
        <w:t>EXPERIENȚA PROFESIONALĂ</w:t>
      </w:r>
    </w:p>
    <w:p>
      <w:r>
        <w:t>[Perioada]: ____________________</w:t>
      </w:r>
    </w:p>
    <w:p>
      <w:r>
        <w:t>Poziția ocupată: ____________________</w:t>
      </w:r>
    </w:p>
    <w:p>
      <w:r>
        <w:t>Angajator: ____________________</w:t>
      </w:r>
    </w:p>
    <w:p>
      <w:r>
        <w:t>Responsabilități principale: ____________________</w:t>
      </w:r>
    </w:p>
    <w:p>
      <w:r>
        <w:t>____________________</w:t>
      </w:r>
    </w:p>
    <w:p/>
    <w:p>
      <w:r>
        <w:rPr>
          <w:b/>
        </w:rPr>
        <w:t>EDUCAȚIE ȘI FORMARE</w:t>
      </w:r>
    </w:p>
    <w:p>
      <w:r>
        <w:t>[Perioada]: ____________________</w:t>
      </w:r>
    </w:p>
    <w:p>
      <w:r>
        <w:t>Calificarea obținută: ____________________</w:t>
      </w:r>
    </w:p>
    <w:p>
      <w:r>
        <w:t>Instituția: ____________________</w:t>
      </w:r>
    </w:p>
    <w:p>
      <w:r>
        <w:t>Domeniul de studiu: ____________________</w:t>
      </w:r>
    </w:p>
    <w:p/>
    <w:p>
      <w:r>
        <w:rPr>
          <w:b/>
        </w:rPr>
        <w:t>COMPETENȚE</w:t>
      </w:r>
    </w:p>
    <w:p>
      <w:r>
        <w:t>Limbi străine: ____________________</w:t>
      </w:r>
    </w:p>
    <w:p>
      <w:r>
        <w:t>Competențe IT: ____________________</w:t>
      </w:r>
    </w:p>
    <w:p>
      <w:r>
        <w:t>Competențe manageriale: ____________________</w:t>
      </w:r>
    </w:p>
    <w:p>
      <w:r>
        <w:t>Alte competențe relevante: ____________________</w:t>
      </w:r>
    </w:p>
    <w:p/>
    <w:p>
      <w:r>
        <w:rPr>
          <w:b/>
        </w:rPr>
        <w:t>PUBLICAȚII ȘI PROIECTE RELEVANTE</w:t>
      </w:r>
    </w:p>
    <w:p>
      <w:r>
        <w:t>[Lista publicații științifice, proiecte anterioare, conferințe]</w:t>
      </w:r>
    </w:p>
    <w:p>
      <w:r>
        <w:t>____________________</w:t>
      </w:r>
    </w:p>
    <w:p/>
    <w:p>
      <w:r>
        <w:rPr>
          <w:b/>
        </w:rPr>
        <w:t>DISTINCȚII ȘI CERTIFICĂRI</w:t>
      </w:r>
    </w:p>
    <w:p>
      <w:r>
        <w:t>[Premii, certificări profesionale, afilieri]</w:t>
      </w:r>
    </w:p>
    <w:p>
      <w:r>
        <w:t>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